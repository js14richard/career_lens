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D030" w14:textId="77777777" w:rsidR="00FE10CD" w:rsidRDefault="00000000">
      <w:pPr>
        <w:pStyle w:val="Title"/>
      </w:pPr>
      <w:r>
        <w:t>SIRIL RICHARD J</w:t>
      </w:r>
    </w:p>
    <w:p w14:paraId="4AFD816D" w14:textId="77777777" w:rsidR="00FE10CD" w:rsidRPr="00F86339" w:rsidRDefault="00000000">
      <w:pPr>
        <w:rPr>
          <w:rFonts w:asciiTheme="majorHAnsi" w:hAnsiTheme="majorHAnsi" w:cstheme="majorHAnsi"/>
          <w:sz w:val="24"/>
          <w:szCs w:val="24"/>
        </w:rPr>
      </w:pPr>
      <w:r w:rsidRPr="00F86339">
        <w:rPr>
          <w:rFonts w:asciiTheme="majorHAnsi" w:hAnsiTheme="majorHAnsi" w:cstheme="majorHAnsi"/>
          <w:sz w:val="24"/>
          <w:szCs w:val="24"/>
        </w:rPr>
        <w:t>Full Stack Developer</w:t>
      </w:r>
    </w:p>
    <w:p w14:paraId="286E7D33" w14:textId="59E839C8" w:rsidR="005279C6" w:rsidRDefault="00AF2E76">
      <w:pPr>
        <w:rPr>
          <w:rFonts w:asciiTheme="majorHAnsi" w:hAnsiTheme="majorHAnsi" w:cstheme="majorHAnsi"/>
        </w:rPr>
      </w:pPr>
      <w:r>
        <w:rPr>
          <w:rFonts w:asciiTheme="majorHAnsi" w:hAnsiTheme="majorHAnsi" w:cstheme="majorHAnsi"/>
        </w:rPr>
        <w:t>Villupuram</w:t>
      </w:r>
      <w:r w:rsidR="005326D4">
        <w:rPr>
          <w:rFonts w:asciiTheme="majorHAnsi" w:hAnsiTheme="majorHAnsi" w:cstheme="majorHAnsi"/>
        </w:rPr>
        <w:t>, Tamil Nadu, India</w:t>
      </w:r>
      <w:r w:rsidR="005279C6">
        <w:rPr>
          <w:rFonts w:asciiTheme="majorHAnsi" w:hAnsiTheme="majorHAnsi" w:cstheme="majorHAnsi"/>
        </w:rPr>
        <w:t xml:space="preserve"> | </w:t>
      </w:r>
      <w:r w:rsidR="005279C6" w:rsidRPr="00BF34AA">
        <w:rPr>
          <w:rFonts w:asciiTheme="majorHAnsi" w:hAnsiTheme="majorHAnsi" w:cstheme="majorHAnsi"/>
        </w:rPr>
        <w:t>+91 8610395820</w:t>
      </w:r>
      <w:r w:rsidR="005279C6">
        <w:rPr>
          <w:rFonts w:asciiTheme="majorHAnsi" w:hAnsiTheme="majorHAnsi" w:cstheme="majorHAnsi"/>
        </w:rPr>
        <w:t xml:space="preserve"> | </w:t>
      </w:r>
      <w:r w:rsidR="005279C6" w:rsidRPr="005279C6">
        <w:rPr>
          <w:rFonts w:asciiTheme="majorHAnsi" w:hAnsiTheme="majorHAnsi" w:cstheme="majorHAnsi"/>
        </w:rPr>
        <w:t>js14richard@gmail.com</w:t>
      </w:r>
    </w:p>
    <w:p w14:paraId="7A5B1114" w14:textId="63336B26" w:rsidR="00FE10CD" w:rsidRPr="005279C6" w:rsidRDefault="005279C6">
      <w:pPr>
        <w:rPr>
          <w:rFonts w:asciiTheme="majorHAnsi" w:hAnsiTheme="majorHAnsi" w:cstheme="majorHAnsi"/>
        </w:rPr>
      </w:pPr>
      <w:r w:rsidRPr="00BB2CAE">
        <w:rPr>
          <w:rFonts w:asciiTheme="majorHAnsi" w:hAnsiTheme="majorHAnsi" w:cstheme="majorHAnsi"/>
          <w:b/>
          <w:bCs/>
        </w:rPr>
        <w:t>LinkedIn</w:t>
      </w:r>
      <w:r>
        <w:rPr>
          <w:rFonts w:asciiTheme="majorHAnsi" w:hAnsiTheme="majorHAnsi" w:cstheme="majorHAnsi"/>
        </w:rPr>
        <w:t xml:space="preserve">: </w:t>
      </w:r>
      <w:r w:rsidRPr="005279C6">
        <w:rPr>
          <w:rFonts w:asciiTheme="majorHAnsi" w:hAnsiTheme="majorHAnsi" w:cstheme="majorHAnsi"/>
        </w:rPr>
        <w:t>https://linkedin.com/in/siril14richard</w:t>
      </w:r>
      <w:r>
        <w:rPr>
          <w:rFonts w:asciiTheme="majorHAnsi" w:hAnsiTheme="majorHAnsi" w:cstheme="majorHAnsi"/>
        </w:rPr>
        <w:t xml:space="preserve"> | </w:t>
      </w:r>
      <w:r w:rsidR="008179EE" w:rsidRPr="00BB2CAE">
        <w:rPr>
          <w:rFonts w:asciiTheme="majorHAnsi" w:hAnsiTheme="majorHAnsi" w:cstheme="majorHAnsi"/>
          <w:b/>
          <w:bCs/>
        </w:rPr>
        <w:t>Github</w:t>
      </w:r>
      <w:r w:rsidR="008179EE">
        <w:rPr>
          <w:rFonts w:asciiTheme="majorHAnsi" w:hAnsiTheme="majorHAnsi" w:cstheme="majorHAnsi"/>
        </w:rPr>
        <w:t xml:space="preserve">: </w:t>
      </w:r>
      <w:r w:rsidR="008179EE" w:rsidRPr="008179EE">
        <w:rPr>
          <w:rFonts w:asciiTheme="majorHAnsi" w:hAnsiTheme="majorHAnsi" w:cstheme="majorHAnsi"/>
        </w:rPr>
        <w:t>http://github.com/js14richard</w:t>
      </w:r>
    </w:p>
    <w:p w14:paraId="12AB2E58" w14:textId="77777777" w:rsidR="00FE10CD" w:rsidRDefault="00000000">
      <w:pPr>
        <w:pStyle w:val="Heading1"/>
      </w:pPr>
      <w:r>
        <w:t>Profile Overview</w:t>
      </w:r>
    </w:p>
    <w:p w14:paraId="4C1DA608" w14:textId="73B53184" w:rsidR="00FE10CD" w:rsidRPr="0065056B" w:rsidRDefault="002E3930">
      <w:pPr>
        <w:rPr>
          <w:rFonts w:asciiTheme="majorHAnsi" w:hAnsiTheme="majorHAnsi" w:cstheme="majorHAnsi"/>
          <w:lang w:val="en-IN"/>
        </w:rPr>
      </w:pPr>
      <w:r w:rsidRPr="002E3930">
        <w:rPr>
          <w:rFonts w:asciiTheme="majorHAnsi" w:hAnsiTheme="majorHAnsi" w:cstheme="majorHAnsi"/>
          <w:lang w:val="en-IN"/>
        </w:rPr>
        <w:t xml:space="preserve">Software Engineer specializing in Full Stack Development with </w:t>
      </w:r>
      <w:r w:rsidRPr="00474E59">
        <w:rPr>
          <w:rFonts w:asciiTheme="majorHAnsi" w:hAnsiTheme="majorHAnsi" w:cstheme="majorHAnsi"/>
          <w:b/>
          <w:bCs/>
          <w:lang w:val="en-IN"/>
        </w:rPr>
        <w:t>3+</w:t>
      </w:r>
      <w:r w:rsidRPr="002E3930">
        <w:rPr>
          <w:rFonts w:asciiTheme="majorHAnsi" w:hAnsiTheme="majorHAnsi" w:cstheme="majorHAnsi"/>
          <w:lang w:val="en-IN"/>
        </w:rPr>
        <w:t xml:space="preserve"> years of experience building scalable APIs, secure authentication flows, and responsive UIs. Skilled in Python, JavaScript, TypeScript, ReactJS, Bootstrap, modern CSS frameworks, and with working knowledge of Go. Proven track record of delivering high-impact solutions that enhanced compliance, optimized performance, and improved user engagement across large-scale applications.</w:t>
      </w:r>
    </w:p>
    <w:p w14:paraId="2877665C" w14:textId="77777777" w:rsidR="00FE10CD" w:rsidRDefault="00000000">
      <w:pPr>
        <w:pStyle w:val="Heading1"/>
      </w:pPr>
      <w:r>
        <w:t>Skills</w:t>
      </w:r>
    </w:p>
    <w:p w14:paraId="079EAF04" w14:textId="77777777"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Frontend</w:t>
      </w:r>
      <w:r w:rsidRPr="00FB3F2F">
        <w:rPr>
          <w:rFonts w:asciiTheme="majorHAnsi" w:hAnsiTheme="majorHAnsi" w:cstheme="majorHAnsi"/>
        </w:rPr>
        <w:t>: React, JavaScript, TypeScript, Bootstrap, HTML, CSS, SCSS</w:t>
      </w:r>
    </w:p>
    <w:p w14:paraId="6DACECE4" w14:textId="440AFB9F"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Backend</w:t>
      </w:r>
      <w:r w:rsidRPr="00FB3F2F">
        <w:rPr>
          <w:rFonts w:asciiTheme="majorHAnsi" w:hAnsiTheme="majorHAnsi" w:cstheme="majorHAnsi"/>
        </w:rPr>
        <w:t>: Python, Go, REST APIs, gRPC</w:t>
      </w:r>
      <w:r w:rsidR="00C26C24">
        <w:rPr>
          <w:rFonts w:asciiTheme="majorHAnsi" w:hAnsiTheme="majorHAnsi" w:cstheme="majorHAnsi"/>
        </w:rPr>
        <w:t>, Express</w:t>
      </w:r>
    </w:p>
    <w:p w14:paraId="4064717D" w14:textId="3B4E4CA9" w:rsidR="006F549F" w:rsidRPr="00FB3F2F" w:rsidRDefault="00000000">
      <w:pPr>
        <w:pStyle w:val="ListBullet"/>
        <w:rPr>
          <w:rFonts w:asciiTheme="majorHAnsi" w:hAnsiTheme="majorHAnsi" w:cstheme="majorHAnsi"/>
        </w:rPr>
      </w:pPr>
      <w:r w:rsidRPr="00D232F9">
        <w:rPr>
          <w:rFonts w:asciiTheme="majorHAnsi" w:hAnsiTheme="majorHAnsi" w:cstheme="majorHAnsi"/>
          <w:b/>
          <w:bCs/>
        </w:rPr>
        <w:t>Database</w:t>
      </w:r>
      <w:r w:rsidRPr="00FB3F2F">
        <w:rPr>
          <w:rFonts w:asciiTheme="majorHAnsi" w:hAnsiTheme="majorHAnsi" w:cstheme="majorHAnsi"/>
        </w:rPr>
        <w:t>: MySQL</w:t>
      </w:r>
      <w:r w:rsidR="00B32A1B" w:rsidRPr="00FB3F2F">
        <w:rPr>
          <w:rFonts w:asciiTheme="majorHAnsi" w:hAnsiTheme="majorHAnsi" w:cstheme="majorHAnsi"/>
        </w:rPr>
        <w:t>, Oracl</w:t>
      </w:r>
      <w:r w:rsidR="003B62D1">
        <w:rPr>
          <w:rFonts w:asciiTheme="majorHAnsi" w:hAnsiTheme="majorHAnsi" w:cstheme="majorHAnsi"/>
        </w:rPr>
        <w:t>e</w:t>
      </w:r>
      <w:r w:rsidR="00B32A1B" w:rsidRPr="00FB3F2F">
        <w:rPr>
          <w:rFonts w:asciiTheme="majorHAnsi" w:hAnsiTheme="majorHAnsi" w:cstheme="majorHAnsi"/>
        </w:rPr>
        <w:t xml:space="preserve"> SQL, </w:t>
      </w:r>
      <w:r w:rsidR="003B62D1">
        <w:rPr>
          <w:rFonts w:asciiTheme="majorHAnsi" w:hAnsiTheme="majorHAnsi" w:cstheme="majorHAnsi"/>
        </w:rPr>
        <w:t>Microsoft</w:t>
      </w:r>
      <w:r w:rsidR="00B32A1B" w:rsidRPr="00FB3F2F">
        <w:rPr>
          <w:rFonts w:asciiTheme="majorHAnsi" w:hAnsiTheme="majorHAnsi" w:cstheme="majorHAnsi"/>
        </w:rPr>
        <w:t xml:space="preserve"> SQL Server</w:t>
      </w:r>
      <w:r w:rsidR="00C26C24">
        <w:rPr>
          <w:rFonts w:asciiTheme="majorHAnsi" w:hAnsiTheme="majorHAnsi" w:cstheme="majorHAnsi"/>
        </w:rPr>
        <w:t>, MongoDB</w:t>
      </w:r>
      <w:r w:rsidRPr="00FB3F2F">
        <w:rPr>
          <w:rFonts w:asciiTheme="majorHAnsi" w:hAnsiTheme="majorHAnsi" w:cstheme="majorHAnsi"/>
        </w:rPr>
        <w:t xml:space="preserve">  </w:t>
      </w:r>
    </w:p>
    <w:p w14:paraId="639EFE0E" w14:textId="45B72D4F" w:rsidR="006F549F" w:rsidRPr="00FB3F2F" w:rsidRDefault="006F549F">
      <w:pPr>
        <w:pStyle w:val="ListBullet"/>
        <w:rPr>
          <w:rFonts w:asciiTheme="majorHAnsi" w:hAnsiTheme="majorHAnsi" w:cstheme="majorHAnsi"/>
        </w:rPr>
      </w:pPr>
      <w:r w:rsidRPr="00D232F9">
        <w:rPr>
          <w:rFonts w:asciiTheme="majorHAnsi" w:hAnsiTheme="majorHAnsi" w:cstheme="majorHAnsi"/>
          <w:b/>
          <w:bCs/>
        </w:rPr>
        <w:t>Cloud &amp; Infrastructure</w:t>
      </w:r>
      <w:r w:rsidRPr="00FB3F2F">
        <w:rPr>
          <w:rFonts w:asciiTheme="majorHAnsi" w:hAnsiTheme="majorHAnsi" w:cstheme="majorHAnsi"/>
        </w:rPr>
        <w:t>: AWS (EC2, SES, SNS)</w:t>
      </w:r>
    </w:p>
    <w:p w14:paraId="520AA3E6" w14:textId="77E7211C" w:rsidR="00FE10CD" w:rsidRPr="00FB3F2F" w:rsidRDefault="006F549F">
      <w:pPr>
        <w:pStyle w:val="ListBullet"/>
        <w:rPr>
          <w:rFonts w:asciiTheme="majorHAnsi" w:hAnsiTheme="majorHAnsi" w:cstheme="majorHAnsi"/>
        </w:rPr>
      </w:pPr>
      <w:r w:rsidRPr="00D232F9">
        <w:rPr>
          <w:rFonts w:asciiTheme="majorHAnsi" w:hAnsiTheme="majorHAnsi" w:cstheme="majorHAnsi"/>
          <w:b/>
          <w:bCs/>
        </w:rPr>
        <w:t>Monitoring &amp; Alerting</w:t>
      </w:r>
      <w:r w:rsidRPr="00FB3F2F">
        <w:rPr>
          <w:rFonts w:asciiTheme="majorHAnsi" w:hAnsiTheme="majorHAnsi" w:cstheme="majorHAnsi"/>
        </w:rPr>
        <w:t>: Grafana, PagerDuty, Datadog</w:t>
      </w:r>
    </w:p>
    <w:p w14:paraId="7D3E9E32" w14:textId="486BC0A7" w:rsidR="00FE10CD" w:rsidRPr="00FB3F2F" w:rsidRDefault="005810A6">
      <w:pPr>
        <w:pStyle w:val="ListBullet"/>
        <w:rPr>
          <w:rFonts w:asciiTheme="majorHAnsi" w:hAnsiTheme="majorHAnsi" w:cstheme="majorHAnsi"/>
        </w:rPr>
      </w:pPr>
      <w:r w:rsidRPr="00D232F9">
        <w:rPr>
          <w:rFonts w:asciiTheme="majorHAnsi" w:hAnsiTheme="majorHAnsi" w:cstheme="majorHAnsi"/>
          <w:b/>
          <w:bCs/>
        </w:rPr>
        <w:t>Security &amp; Auth</w:t>
      </w:r>
      <w:r w:rsidRPr="00FB3F2F">
        <w:rPr>
          <w:rFonts w:asciiTheme="majorHAnsi" w:hAnsiTheme="majorHAnsi" w:cstheme="majorHAnsi"/>
        </w:rPr>
        <w:t>: OAuth2, JWT</w:t>
      </w:r>
    </w:p>
    <w:p w14:paraId="6647D6BA" w14:textId="77777777"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Testing</w:t>
      </w:r>
      <w:r w:rsidRPr="00FB3F2F">
        <w:rPr>
          <w:rFonts w:asciiTheme="majorHAnsi" w:hAnsiTheme="majorHAnsi" w:cstheme="majorHAnsi"/>
        </w:rPr>
        <w:t>: Jest, Pytest, Unittest</w:t>
      </w:r>
    </w:p>
    <w:p w14:paraId="4D0BE093" w14:textId="2E4FD296" w:rsidR="00AC25D8" w:rsidRPr="00FB3F2F" w:rsidRDefault="00AC25D8">
      <w:pPr>
        <w:pStyle w:val="ListBullet"/>
        <w:rPr>
          <w:rFonts w:asciiTheme="majorHAnsi" w:hAnsiTheme="majorHAnsi" w:cstheme="majorHAnsi"/>
        </w:rPr>
      </w:pPr>
      <w:r w:rsidRPr="00D232F9">
        <w:rPr>
          <w:rFonts w:asciiTheme="majorHAnsi" w:hAnsiTheme="majorHAnsi" w:cstheme="majorHAnsi"/>
          <w:b/>
          <w:bCs/>
        </w:rPr>
        <w:t>Version Control</w:t>
      </w:r>
      <w:r w:rsidRPr="00FB3F2F">
        <w:rPr>
          <w:rFonts w:asciiTheme="majorHAnsi" w:hAnsiTheme="majorHAnsi" w:cstheme="majorHAnsi"/>
        </w:rPr>
        <w:t>: Git, GitHub</w:t>
      </w:r>
    </w:p>
    <w:p w14:paraId="6D05936E" w14:textId="31101F5C"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Tools</w:t>
      </w:r>
      <w:r w:rsidRPr="00FB3F2F">
        <w:rPr>
          <w:rFonts w:asciiTheme="majorHAnsi" w:hAnsiTheme="majorHAnsi" w:cstheme="majorHAnsi"/>
        </w:rPr>
        <w:t xml:space="preserve">: </w:t>
      </w:r>
      <w:r w:rsidR="00724304">
        <w:rPr>
          <w:rFonts w:asciiTheme="majorHAnsi" w:hAnsiTheme="majorHAnsi" w:cstheme="majorHAnsi"/>
        </w:rPr>
        <w:t>Bazel,</w:t>
      </w:r>
      <w:r w:rsidR="00A108B3">
        <w:rPr>
          <w:rFonts w:asciiTheme="majorHAnsi" w:hAnsiTheme="majorHAnsi" w:cstheme="majorHAnsi"/>
        </w:rPr>
        <w:t xml:space="preserve"> Linux Devbox,</w:t>
      </w:r>
      <w:r w:rsidR="00724304">
        <w:rPr>
          <w:rFonts w:asciiTheme="majorHAnsi" w:hAnsiTheme="majorHAnsi" w:cstheme="majorHAnsi"/>
        </w:rPr>
        <w:t xml:space="preserve"> </w:t>
      </w:r>
      <w:r w:rsidRPr="00FB3F2F">
        <w:rPr>
          <w:rFonts w:asciiTheme="majorHAnsi" w:hAnsiTheme="majorHAnsi" w:cstheme="majorHAnsi"/>
        </w:rPr>
        <w:t xml:space="preserve">Postman, </w:t>
      </w:r>
      <w:r w:rsidR="0026403F" w:rsidRPr="00FB3F2F">
        <w:rPr>
          <w:rFonts w:asciiTheme="majorHAnsi" w:hAnsiTheme="majorHAnsi" w:cstheme="majorHAnsi"/>
        </w:rPr>
        <w:t xml:space="preserve">BrowserStack, </w:t>
      </w:r>
      <w:r w:rsidRPr="00FB3F2F">
        <w:rPr>
          <w:rFonts w:asciiTheme="majorHAnsi" w:hAnsiTheme="majorHAnsi" w:cstheme="majorHAnsi"/>
        </w:rPr>
        <w:t>JMeter</w:t>
      </w:r>
    </w:p>
    <w:p w14:paraId="09F5D874" w14:textId="77777777" w:rsidR="00FE10CD" w:rsidRDefault="00000000">
      <w:pPr>
        <w:pStyle w:val="Heading1"/>
      </w:pPr>
      <w:r>
        <w:t>Work Experience</w:t>
      </w:r>
    </w:p>
    <w:p w14:paraId="377D866D" w14:textId="4D733879" w:rsidR="00FE10CD" w:rsidRPr="005059D9" w:rsidRDefault="00000000" w:rsidP="00EB02AA">
      <w:pPr>
        <w:pStyle w:val="Heading3"/>
        <w:rPr>
          <w:sz w:val="25"/>
          <w:szCs w:val="25"/>
        </w:rPr>
      </w:pPr>
      <w:r w:rsidRPr="005059D9">
        <w:rPr>
          <w:sz w:val="25"/>
          <w:szCs w:val="25"/>
        </w:rPr>
        <w:t>Software Engineer | HCL Tech (</w:t>
      </w:r>
      <w:r w:rsidR="00A50CB2" w:rsidRPr="005059D9">
        <w:rPr>
          <w:sz w:val="25"/>
          <w:szCs w:val="25"/>
        </w:rPr>
        <w:t xml:space="preserve">Feb </w:t>
      </w:r>
      <w:r w:rsidRPr="005059D9">
        <w:rPr>
          <w:sz w:val="25"/>
          <w:szCs w:val="25"/>
        </w:rPr>
        <w:t>202</w:t>
      </w:r>
      <w:r w:rsidR="00B0237F" w:rsidRPr="005059D9">
        <w:rPr>
          <w:sz w:val="25"/>
          <w:szCs w:val="25"/>
        </w:rPr>
        <w:t>3</w:t>
      </w:r>
      <w:r w:rsidRPr="005059D9">
        <w:rPr>
          <w:sz w:val="25"/>
          <w:szCs w:val="25"/>
        </w:rPr>
        <w:t xml:space="preserve"> – Present)</w:t>
      </w:r>
    </w:p>
    <w:p w14:paraId="659AC47C" w14:textId="6698F725" w:rsidR="00FE10CD" w:rsidRPr="00E734D2" w:rsidRDefault="002A0BBE">
      <w:pPr>
        <w:rPr>
          <w:rFonts w:asciiTheme="majorHAnsi" w:hAnsiTheme="majorHAnsi" w:cstheme="majorHAnsi"/>
          <w:b/>
          <w:bCs/>
          <w:sz w:val="23"/>
          <w:szCs w:val="23"/>
        </w:rPr>
      </w:pPr>
      <w:r w:rsidRPr="00E734D2">
        <w:rPr>
          <w:rFonts w:asciiTheme="majorHAnsi" w:hAnsiTheme="majorHAnsi" w:cstheme="majorHAnsi"/>
          <w:b/>
          <w:bCs/>
          <w:sz w:val="23"/>
          <w:szCs w:val="23"/>
        </w:rPr>
        <w:t>Client: Dropbox | Role: Full Stack Developer</w:t>
      </w:r>
    </w:p>
    <w:p w14:paraId="6D55B633" w14:textId="1D2CB5F3" w:rsidR="00476EC8" w:rsidRDefault="00476EC8" w:rsidP="00C51B3D">
      <w:pPr>
        <w:pStyle w:val="ListParagraph"/>
        <w:numPr>
          <w:ilvl w:val="0"/>
          <w:numId w:val="11"/>
        </w:numPr>
        <w:rPr>
          <w:rFonts w:asciiTheme="majorHAnsi" w:hAnsiTheme="majorHAnsi" w:cstheme="majorHAnsi"/>
        </w:rPr>
      </w:pPr>
      <w:r w:rsidRPr="00476EC8">
        <w:rPr>
          <w:rFonts w:asciiTheme="majorHAnsi" w:hAnsiTheme="majorHAnsi" w:cstheme="majorHAnsi"/>
        </w:rPr>
        <w:t xml:space="preserve">Designed email and mobile push notification APIs enabling over </w:t>
      </w:r>
      <w:r w:rsidRPr="009E3378">
        <w:rPr>
          <w:rFonts w:asciiTheme="majorHAnsi" w:hAnsiTheme="majorHAnsi" w:cstheme="majorHAnsi"/>
          <w:b/>
          <w:bCs/>
        </w:rPr>
        <w:t>3.4 billion</w:t>
      </w:r>
      <w:r w:rsidRPr="00476EC8">
        <w:rPr>
          <w:rFonts w:asciiTheme="majorHAnsi" w:hAnsiTheme="majorHAnsi" w:cstheme="majorHAnsi"/>
        </w:rPr>
        <w:t xml:space="preserve"> email deliveries, </w:t>
      </w:r>
      <w:r w:rsidR="004D3E12" w:rsidRPr="009E3378">
        <w:rPr>
          <w:rFonts w:asciiTheme="majorHAnsi" w:hAnsiTheme="majorHAnsi" w:cstheme="majorHAnsi"/>
          <w:b/>
          <w:bCs/>
        </w:rPr>
        <w:t>3</w:t>
      </w:r>
      <w:r w:rsidR="009E3378" w:rsidRPr="009E3378">
        <w:rPr>
          <w:rFonts w:asciiTheme="majorHAnsi" w:hAnsiTheme="majorHAnsi" w:cstheme="majorHAnsi"/>
          <w:b/>
          <w:bCs/>
        </w:rPr>
        <w:t>00K</w:t>
      </w:r>
      <w:r w:rsidRPr="009E3378">
        <w:rPr>
          <w:rFonts w:asciiTheme="majorHAnsi" w:hAnsiTheme="majorHAnsi" w:cstheme="majorHAnsi"/>
          <w:b/>
          <w:bCs/>
        </w:rPr>
        <w:t>+</w:t>
      </w:r>
      <w:r w:rsidRPr="00476EC8">
        <w:rPr>
          <w:rFonts w:asciiTheme="majorHAnsi" w:hAnsiTheme="majorHAnsi" w:cstheme="majorHAnsi"/>
        </w:rPr>
        <w:t xml:space="preserve"> account reactivations via passwordless login links, and an RFC 8085–compliant one-click unsubscribe solution; leveraged AWS SES for reliable delivery and feedback tracking</w:t>
      </w:r>
      <w:r w:rsidR="00A418AF">
        <w:rPr>
          <w:rFonts w:asciiTheme="majorHAnsi" w:hAnsiTheme="majorHAnsi" w:cstheme="majorHAnsi"/>
        </w:rPr>
        <w:t>.</w:t>
      </w:r>
    </w:p>
    <w:p w14:paraId="02B2687D" w14:textId="2F42C942" w:rsidR="00661219" w:rsidRDefault="008C751B" w:rsidP="00C51B3D">
      <w:pPr>
        <w:pStyle w:val="ListParagraph"/>
        <w:numPr>
          <w:ilvl w:val="0"/>
          <w:numId w:val="11"/>
        </w:numPr>
        <w:rPr>
          <w:rFonts w:asciiTheme="majorHAnsi" w:hAnsiTheme="majorHAnsi" w:cstheme="majorHAnsi"/>
        </w:rPr>
      </w:pPr>
      <w:r w:rsidRPr="008C751B">
        <w:rPr>
          <w:rFonts w:asciiTheme="majorHAnsi" w:hAnsiTheme="majorHAnsi" w:cstheme="majorHAnsi"/>
        </w:rPr>
        <w:t>Automated email template localization and compliance via cron jobs, leveraging BeautifulSoup to parse templates and identi</w:t>
      </w:r>
      <w:r>
        <w:rPr>
          <w:rFonts w:asciiTheme="majorHAnsi" w:hAnsiTheme="majorHAnsi" w:cstheme="majorHAnsi"/>
        </w:rPr>
        <w:t>fied</w:t>
      </w:r>
      <w:r w:rsidRPr="008C751B">
        <w:rPr>
          <w:rFonts w:asciiTheme="majorHAnsi" w:hAnsiTheme="majorHAnsi" w:cstheme="majorHAnsi"/>
        </w:rPr>
        <w:t xml:space="preserve"> </w:t>
      </w:r>
      <w:r w:rsidRPr="00EE4C5F">
        <w:rPr>
          <w:rFonts w:asciiTheme="majorHAnsi" w:hAnsiTheme="majorHAnsi" w:cstheme="majorHAnsi"/>
          <w:b/>
          <w:bCs/>
        </w:rPr>
        <w:t>50+</w:t>
      </w:r>
      <w:r w:rsidRPr="008C751B">
        <w:rPr>
          <w:rFonts w:asciiTheme="majorHAnsi" w:hAnsiTheme="majorHAnsi" w:cstheme="majorHAnsi"/>
        </w:rPr>
        <w:t xml:space="preserve"> non-compliant templates; immediately notified template creators to remove disallowed links and prevented</w:t>
      </w:r>
      <w:r w:rsidRPr="00EE4C5F">
        <w:rPr>
          <w:rFonts w:asciiTheme="majorHAnsi" w:hAnsiTheme="majorHAnsi" w:cstheme="majorHAnsi"/>
          <w:b/>
          <w:bCs/>
        </w:rPr>
        <w:t xml:space="preserve"> 50</w:t>
      </w:r>
      <w:r w:rsidR="0095282B">
        <w:rPr>
          <w:rFonts w:asciiTheme="majorHAnsi" w:hAnsiTheme="majorHAnsi" w:cstheme="majorHAnsi"/>
          <w:b/>
          <w:bCs/>
        </w:rPr>
        <w:t>0</w:t>
      </w:r>
      <w:r w:rsidRPr="00EE4C5F">
        <w:rPr>
          <w:rFonts w:asciiTheme="majorHAnsi" w:hAnsiTheme="majorHAnsi" w:cstheme="majorHAnsi"/>
          <w:b/>
          <w:bCs/>
        </w:rPr>
        <w:t xml:space="preserve">M+ </w:t>
      </w:r>
      <w:r w:rsidRPr="008C751B">
        <w:rPr>
          <w:rFonts w:asciiTheme="majorHAnsi" w:hAnsiTheme="majorHAnsi" w:cstheme="majorHAnsi"/>
        </w:rPr>
        <w:t>emails from being blocked</w:t>
      </w:r>
      <w:r w:rsidR="008D5198" w:rsidRPr="008D5198">
        <w:rPr>
          <w:rFonts w:asciiTheme="majorHAnsi" w:hAnsiTheme="majorHAnsi" w:cstheme="majorHAnsi"/>
        </w:rPr>
        <w:t>.</w:t>
      </w:r>
    </w:p>
    <w:p w14:paraId="46AFDD4B" w14:textId="04A242DC" w:rsidR="00781C61" w:rsidRDefault="00B34F23" w:rsidP="00C51B3D">
      <w:pPr>
        <w:pStyle w:val="ListParagraph"/>
        <w:numPr>
          <w:ilvl w:val="0"/>
          <w:numId w:val="11"/>
        </w:numPr>
        <w:rPr>
          <w:rFonts w:asciiTheme="majorHAnsi" w:hAnsiTheme="majorHAnsi" w:cstheme="majorHAnsi"/>
        </w:rPr>
      </w:pPr>
      <w:r w:rsidRPr="00B34F23">
        <w:rPr>
          <w:rFonts w:asciiTheme="majorHAnsi" w:hAnsiTheme="majorHAnsi" w:cstheme="majorHAnsi"/>
        </w:rPr>
        <w:t xml:space="preserve">Developed Grafana dashboards for real-time analytics on unsubscribes, clicks, and deliveries, cutting data retrieval time by </w:t>
      </w:r>
      <w:r w:rsidRPr="003F6BD2">
        <w:rPr>
          <w:rFonts w:asciiTheme="majorHAnsi" w:hAnsiTheme="majorHAnsi" w:cstheme="majorHAnsi"/>
          <w:b/>
          <w:bCs/>
        </w:rPr>
        <w:t>99%</w:t>
      </w:r>
      <w:r w:rsidRPr="00B34F23">
        <w:rPr>
          <w:rFonts w:asciiTheme="majorHAnsi" w:hAnsiTheme="majorHAnsi" w:cstheme="majorHAnsi"/>
        </w:rPr>
        <w:t xml:space="preserve"> compared to manual database queries</w:t>
      </w:r>
      <w:r>
        <w:rPr>
          <w:rFonts w:asciiTheme="majorHAnsi" w:hAnsiTheme="majorHAnsi" w:cstheme="majorHAnsi"/>
        </w:rPr>
        <w:t>.</w:t>
      </w:r>
    </w:p>
    <w:p w14:paraId="1B04A0E2" w14:textId="429A93E4" w:rsidR="009D2143" w:rsidRDefault="009924A5" w:rsidP="00C51B3D">
      <w:pPr>
        <w:pStyle w:val="ListParagraph"/>
        <w:numPr>
          <w:ilvl w:val="0"/>
          <w:numId w:val="11"/>
        </w:numPr>
        <w:rPr>
          <w:rFonts w:asciiTheme="majorHAnsi" w:hAnsiTheme="majorHAnsi" w:cstheme="majorHAnsi"/>
        </w:rPr>
      </w:pPr>
      <w:r w:rsidRPr="009924A5">
        <w:rPr>
          <w:rFonts w:asciiTheme="majorHAnsi" w:hAnsiTheme="majorHAnsi" w:cstheme="majorHAnsi"/>
        </w:rPr>
        <w:t>Upgraded OAuth2 framework to support client_credentials grant type, enabling third-party service integrations that were previously unsupported by our API v2 framework.</w:t>
      </w:r>
    </w:p>
    <w:p w14:paraId="29AD40CF" w14:textId="2BBF20CD" w:rsidR="00B74112" w:rsidRDefault="00641F0A" w:rsidP="00C51B3D">
      <w:pPr>
        <w:pStyle w:val="ListParagraph"/>
        <w:numPr>
          <w:ilvl w:val="0"/>
          <w:numId w:val="11"/>
        </w:numPr>
        <w:rPr>
          <w:rFonts w:asciiTheme="majorHAnsi" w:hAnsiTheme="majorHAnsi" w:cstheme="majorHAnsi"/>
        </w:rPr>
      </w:pPr>
      <w:r w:rsidRPr="00641F0A">
        <w:rPr>
          <w:rFonts w:asciiTheme="majorHAnsi" w:hAnsiTheme="majorHAnsi" w:cstheme="majorHAnsi"/>
        </w:rPr>
        <w:t xml:space="preserve">Deployed GDPR-compliant Zoom Contact Center chatbot with iFrame messaging, integrated with Salesforce and Zendesk (ticketing platform); optimized routing by subscription, language, and agent availability, driving </w:t>
      </w:r>
      <w:r w:rsidRPr="00AA6C50">
        <w:rPr>
          <w:rFonts w:asciiTheme="majorHAnsi" w:hAnsiTheme="majorHAnsi" w:cstheme="majorHAnsi"/>
          <w:b/>
          <w:bCs/>
        </w:rPr>
        <w:t>50K+</w:t>
      </w:r>
      <w:r w:rsidRPr="00641F0A">
        <w:rPr>
          <w:rFonts w:asciiTheme="majorHAnsi" w:hAnsiTheme="majorHAnsi" w:cstheme="majorHAnsi"/>
        </w:rPr>
        <w:t xml:space="preserve"> monthly leads, routing </w:t>
      </w:r>
      <w:r w:rsidRPr="00124EDC">
        <w:rPr>
          <w:rFonts w:asciiTheme="majorHAnsi" w:hAnsiTheme="majorHAnsi" w:cstheme="majorHAnsi"/>
          <w:b/>
          <w:bCs/>
        </w:rPr>
        <w:t>20K+</w:t>
      </w:r>
      <w:r w:rsidRPr="00641F0A">
        <w:rPr>
          <w:rFonts w:asciiTheme="majorHAnsi" w:hAnsiTheme="majorHAnsi" w:cstheme="majorHAnsi"/>
        </w:rPr>
        <w:t xml:space="preserve"> support tickets, and improving lead conversion and response times.</w:t>
      </w:r>
    </w:p>
    <w:p w14:paraId="55ABCC05" w14:textId="00487466" w:rsidR="006278DE" w:rsidRDefault="003F7B5C" w:rsidP="00C51B3D">
      <w:pPr>
        <w:pStyle w:val="ListParagraph"/>
        <w:numPr>
          <w:ilvl w:val="0"/>
          <w:numId w:val="11"/>
        </w:numPr>
        <w:rPr>
          <w:rFonts w:asciiTheme="majorHAnsi" w:hAnsiTheme="majorHAnsi" w:cstheme="majorHAnsi"/>
        </w:rPr>
      </w:pPr>
      <w:r w:rsidRPr="003F7B5C">
        <w:rPr>
          <w:rFonts w:asciiTheme="majorHAnsi" w:hAnsiTheme="majorHAnsi" w:cstheme="majorHAnsi"/>
        </w:rPr>
        <w:lastRenderedPageBreak/>
        <w:t>Contributed to migration from Google Tag Manager/Tealium to Adobe Launch, enhancing dynamic script injection efficiency, reducing operational costs, and implementing consent cookie checks for seamless deployment across multiple pages.</w:t>
      </w:r>
    </w:p>
    <w:p w14:paraId="52F305D3" w14:textId="63967636" w:rsidR="00AA0985" w:rsidRDefault="00AA0985" w:rsidP="00C51B3D">
      <w:pPr>
        <w:pStyle w:val="ListParagraph"/>
        <w:numPr>
          <w:ilvl w:val="0"/>
          <w:numId w:val="11"/>
        </w:numPr>
        <w:rPr>
          <w:rFonts w:asciiTheme="majorHAnsi" w:hAnsiTheme="majorHAnsi" w:cstheme="majorHAnsi"/>
        </w:rPr>
      </w:pPr>
      <w:r w:rsidRPr="00AA0985">
        <w:rPr>
          <w:rFonts w:asciiTheme="majorHAnsi" w:hAnsiTheme="majorHAnsi" w:cstheme="majorHAnsi"/>
        </w:rPr>
        <w:t>Ensured code reliability through Jest, Pytest, and Unittest, while integrating PagerDuty and Datadog for real-time alerts and API monitoring</w:t>
      </w:r>
      <w:r w:rsidR="005F6729">
        <w:rPr>
          <w:rFonts w:asciiTheme="majorHAnsi" w:hAnsiTheme="majorHAnsi" w:cstheme="majorHAnsi"/>
        </w:rPr>
        <w:t>.</w:t>
      </w:r>
    </w:p>
    <w:p w14:paraId="543FC6C5" w14:textId="6A134253" w:rsidR="00A33B87" w:rsidRPr="005059D9" w:rsidRDefault="00A33B87" w:rsidP="00665CDB">
      <w:pPr>
        <w:pStyle w:val="Heading2"/>
        <w:rPr>
          <w:sz w:val="25"/>
          <w:szCs w:val="25"/>
        </w:rPr>
      </w:pPr>
      <w:r w:rsidRPr="005059D9">
        <w:rPr>
          <w:sz w:val="25"/>
          <w:szCs w:val="25"/>
        </w:rPr>
        <w:t>Intern | HCL Tech (Sep 2022 – Feb 2023)</w:t>
      </w:r>
    </w:p>
    <w:p w14:paraId="6A8F78A9" w14:textId="47EC4C61" w:rsidR="00DF3B10" w:rsidRPr="008F728A" w:rsidRDefault="003B15B5" w:rsidP="003B15B5">
      <w:pPr>
        <w:pStyle w:val="ListParagraph"/>
        <w:numPr>
          <w:ilvl w:val="0"/>
          <w:numId w:val="13"/>
        </w:numPr>
        <w:rPr>
          <w:rFonts w:asciiTheme="majorHAnsi" w:hAnsiTheme="majorHAnsi" w:cstheme="majorHAnsi"/>
          <w:lang w:val="en-IN"/>
        </w:rPr>
      </w:pPr>
      <w:r w:rsidRPr="003B15B5">
        <w:rPr>
          <w:rFonts w:asciiTheme="majorHAnsi" w:hAnsiTheme="majorHAnsi" w:cstheme="majorHAnsi"/>
          <w:lang w:val="en-IN"/>
        </w:rPr>
        <w:t>Supported development and testing of enterprise-scale APIs and frontend features using React.</w:t>
      </w:r>
    </w:p>
    <w:p w14:paraId="75DA18DF" w14:textId="126FEACD" w:rsidR="00A33B87" w:rsidRPr="00A33B87" w:rsidRDefault="00A33B87" w:rsidP="00A33B87">
      <w:pPr>
        <w:pStyle w:val="ListParagraph"/>
        <w:numPr>
          <w:ilvl w:val="0"/>
          <w:numId w:val="13"/>
        </w:numPr>
        <w:rPr>
          <w:rFonts w:asciiTheme="majorHAnsi" w:hAnsiTheme="majorHAnsi" w:cstheme="majorHAnsi"/>
          <w:sz w:val="24"/>
          <w:szCs w:val="24"/>
        </w:rPr>
      </w:pPr>
      <w:r w:rsidRPr="008F728A">
        <w:rPr>
          <w:rFonts w:asciiTheme="majorHAnsi" w:hAnsiTheme="majorHAnsi" w:cstheme="majorHAnsi"/>
        </w:rPr>
        <w:t>Gained hands-on experience with secure coding practices, real-time system monitoring, and agile development workflows.</w:t>
      </w:r>
    </w:p>
    <w:p w14:paraId="445BE0EC" w14:textId="021C1A6A" w:rsidR="00DD002A" w:rsidRPr="00373E5E" w:rsidRDefault="00D06B12" w:rsidP="00373E5E">
      <w:pPr>
        <w:pStyle w:val="Heading3"/>
        <w:rPr>
          <w:sz w:val="25"/>
          <w:szCs w:val="25"/>
        </w:rPr>
      </w:pPr>
      <w:r w:rsidRPr="00373E5E">
        <w:rPr>
          <w:sz w:val="25"/>
          <w:szCs w:val="25"/>
        </w:rPr>
        <w:t xml:space="preserve">Website </w:t>
      </w:r>
      <w:r w:rsidR="00E817E3" w:rsidRPr="00373E5E">
        <w:rPr>
          <w:sz w:val="25"/>
          <w:szCs w:val="25"/>
        </w:rPr>
        <w:t xml:space="preserve">&amp; </w:t>
      </w:r>
      <w:r w:rsidRPr="00373E5E">
        <w:rPr>
          <w:sz w:val="25"/>
          <w:szCs w:val="25"/>
        </w:rPr>
        <w:t>Data Management Coordinator</w:t>
      </w:r>
      <w:r w:rsidR="00B0237F" w:rsidRPr="00373E5E">
        <w:rPr>
          <w:sz w:val="25"/>
          <w:szCs w:val="25"/>
        </w:rPr>
        <w:t xml:space="preserve"> | Don Bosco Job Placement Network (</w:t>
      </w:r>
      <w:r w:rsidR="007F7CD0" w:rsidRPr="00373E5E">
        <w:rPr>
          <w:sz w:val="25"/>
          <w:szCs w:val="25"/>
        </w:rPr>
        <w:t>Oct 2021 – Feb 2022</w:t>
      </w:r>
      <w:r w:rsidR="00B0237F" w:rsidRPr="00373E5E">
        <w:rPr>
          <w:sz w:val="25"/>
          <w:szCs w:val="25"/>
        </w:rPr>
        <w:t>)</w:t>
      </w:r>
    </w:p>
    <w:p w14:paraId="1EC7216A" w14:textId="58599947" w:rsidR="00CB0D17" w:rsidRPr="007D7E3F" w:rsidRDefault="00CB0D17" w:rsidP="00936542">
      <w:pPr>
        <w:pStyle w:val="ListParagraph"/>
        <w:numPr>
          <w:ilvl w:val="0"/>
          <w:numId w:val="12"/>
        </w:numPr>
        <w:rPr>
          <w:rFonts w:asciiTheme="majorHAnsi" w:hAnsiTheme="majorHAnsi" w:cstheme="majorHAnsi"/>
        </w:rPr>
      </w:pPr>
      <w:r w:rsidRPr="007D7E3F">
        <w:rPr>
          <w:rFonts w:asciiTheme="majorHAnsi" w:hAnsiTheme="majorHAnsi" w:cstheme="majorHAnsi"/>
        </w:rPr>
        <w:t>Managed job portal maintenance, database updates, and UI enhancements, including implementing responsive HTML/CSS designs for mobile users, which improved user interactions and increased adoption of the website over Google Forms.</w:t>
      </w:r>
    </w:p>
    <w:p w14:paraId="2C875C25" w14:textId="7DD63BF5" w:rsidR="00936542" w:rsidRPr="007D7E3F" w:rsidRDefault="00936542" w:rsidP="00936542">
      <w:pPr>
        <w:pStyle w:val="ListParagraph"/>
        <w:numPr>
          <w:ilvl w:val="0"/>
          <w:numId w:val="12"/>
        </w:numPr>
        <w:rPr>
          <w:rFonts w:asciiTheme="majorHAnsi" w:hAnsiTheme="majorHAnsi" w:cstheme="majorHAnsi"/>
        </w:rPr>
      </w:pPr>
      <w:r w:rsidRPr="007D7E3F">
        <w:rPr>
          <w:rFonts w:asciiTheme="majorHAnsi" w:hAnsiTheme="majorHAnsi" w:cstheme="majorHAnsi"/>
        </w:rPr>
        <w:t>Designed quarterly &amp; annual brochures and marketing collaterals using graphic design tools such as Adobe Photoshop and CorelDraw.</w:t>
      </w:r>
    </w:p>
    <w:p w14:paraId="0F9CB5A4" w14:textId="1319508D" w:rsidR="00936542" w:rsidRPr="00114C6B" w:rsidRDefault="00B62CE0" w:rsidP="00B62CE0">
      <w:pPr>
        <w:pStyle w:val="ListParagraph"/>
        <w:numPr>
          <w:ilvl w:val="0"/>
          <w:numId w:val="12"/>
        </w:numPr>
        <w:rPr>
          <w:rFonts w:asciiTheme="majorHAnsi" w:hAnsiTheme="majorHAnsi" w:cstheme="majorHAnsi"/>
          <w:sz w:val="24"/>
          <w:szCs w:val="24"/>
        </w:rPr>
      </w:pPr>
      <w:r w:rsidRPr="007D7E3F">
        <w:rPr>
          <w:rFonts w:asciiTheme="majorHAnsi" w:hAnsiTheme="majorHAnsi" w:cstheme="majorHAnsi"/>
        </w:rPr>
        <w:t>Executed social media marketing campaigns (Facebook Ads &amp; YouTube content) for job fairs and outreach, boosting visibility, engagement, and the number of event attendees</w:t>
      </w:r>
      <w:r w:rsidR="00114C6B">
        <w:rPr>
          <w:rFonts w:asciiTheme="majorHAnsi" w:hAnsiTheme="majorHAnsi" w:cstheme="majorHAnsi"/>
        </w:rPr>
        <w:t>.</w:t>
      </w:r>
    </w:p>
    <w:p w14:paraId="5CF020A5" w14:textId="2245DA00" w:rsidR="00114C6B" w:rsidRDefault="00114C6B" w:rsidP="00114C6B">
      <w:pPr>
        <w:pStyle w:val="Heading1"/>
      </w:pPr>
      <w:r w:rsidRPr="00114C6B">
        <w:t>Awards &amp; Recognition</w:t>
      </w:r>
    </w:p>
    <w:p w14:paraId="771C244E" w14:textId="78D656C5" w:rsidR="00946342" w:rsidRPr="00946342" w:rsidRDefault="00E33D02" w:rsidP="00396DE6">
      <w:pPr>
        <w:pStyle w:val="ListParagraph"/>
        <w:numPr>
          <w:ilvl w:val="0"/>
          <w:numId w:val="16"/>
        </w:numPr>
      </w:pPr>
      <w:r w:rsidRPr="004C30C0">
        <w:rPr>
          <w:rFonts w:asciiTheme="majorHAnsi" w:hAnsiTheme="majorHAnsi" w:cstheme="majorHAnsi"/>
        </w:rPr>
        <w:t>Honored with</w:t>
      </w:r>
      <w:r w:rsidR="00204672">
        <w:rPr>
          <w:rFonts w:asciiTheme="majorHAnsi" w:hAnsiTheme="majorHAnsi" w:cstheme="majorHAnsi"/>
        </w:rPr>
        <w:t xml:space="preserve"> HCL’s</w:t>
      </w:r>
      <w:r w:rsidRPr="004C30C0">
        <w:rPr>
          <w:rFonts w:asciiTheme="majorHAnsi" w:hAnsiTheme="majorHAnsi" w:cstheme="majorHAnsi"/>
        </w:rPr>
        <w:t xml:space="preserve"> </w:t>
      </w:r>
      <w:r w:rsidRPr="004C30C0">
        <w:rPr>
          <w:rFonts w:asciiTheme="majorHAnsi" w:hAnsiTheme="majorHAnsi" w:cstheme="majorHAnsi"/>
          <w:b/>
          <w:bCs/>
        </w:rPr>
        <w:t>TooGood Award</w:t>
      </w:r>
      <w:r w:rsidRPr="004C30C0">
        <w:rPr>
          <w:rFonts w:asciiTheme="majorHAnsi" w:hAnsiTheme="majorHAnsi" w:cstheme="majorHAnsi"/>
        </w:rPr>
        <w:t xml:space="preserve"> for distinguished performance in consecutive years 2023 &amp; 2024</w:t>
      </w:r>
    </w:p>
    <w:p w14:paraId="2DBDEF66" w14:textId="77777777" w:rsidR="00FE10CD" w:rsidRDefault="00000000">
      <w:pPr>
        <w:pStyle w:val="Heading1"/>
      </w:pPr>
      <w:r>
        <w:t>Education</w:t>
      </w:r>
    </w:p>
    <w:p w14:paraId="0404E2D4" w14:textId="25655599" w:rsidR="00816F08" w:rsidRDefault="00605994" w:rsidP="00605994">
      <w:pPr>
        <w:pStyle w:val="ListBullet"/>
        <w:numPr>
          <w:ilvl w:val="0"/>
          <w:numId w:val="15"/>
        </w:numPr>
        <w:rPr>
          <w:rFonts w:asciiTheme="majorHAnsi" w:hAnsiTheme="majorHAnsi" w:cstheme="majorHAnsi"/>
        </w:rPr>
      </w:pPr>
      <w:r w:rsidRPr="000375CE">
        <w:rPr>
          <w:rStyle w:val="Strong"/>
          <w:rFonts w:asciiTheme="majorHAnsi" w:hAnsiTheme="majorHAnsi" w:cstheme="majorHAnsi"/>
        </w:rPr>
        <w:t>Bachelor of Computer Applications (BCA)</w:t>
      </w:r>
      <w:r w:rsidRPr="000375CE">
        <w:rPr>
          <w:rFonts w:asciiTheme="majorHAnsi" w:hAnsiTheme="majorHAnsi" w:cstheme="majorHAnsi"/>
        </w:rPr>
        <w:t xml:space="preserve"> </w:t>
      </w:r>
    </w:p>
    <w:p w14:paraId="7658306D" w14:textId="0C02A28C" w:rsidR="00605994" w:rsidRPr="000375CE" w:rsidRDefault="00605994" w:rsidP="00816F08">
      <w:pPr>
        <w:pStyle w:val="ListBullet"/>
        <w:numPr>
          <w:ilvl w:val="0"/>
          <w:numId w:val="0"/>
        </w:numPr>
        <w:ind w:left="720"/>
        <w:rPr>
          <w:rFonts w:asciiTheme="majorHAnsi" w:hAnsiTheme="majorHAnsi" w:cstheme="majorHAnsi"/>
        </w:rPr>
      </w:pPr>
      <w:r w:rsidRPr="000375CE">
        <w:rPr>
          <w:rFonts w:asciiTheme="majorHAnsi" w:hAnsiTheme="majorHAnsi" w:cstheme="majorHAnsi"/>
        </w:rPr>
        <w:t xml:space="preserve">Amity University Online (2023 – 2026, </w:t>
      </w:r>
      <w:r w:rsidRPr="000375CE">
        <w:rPr>
          <w:rStyle w:val="Emphasis"/>
          <w:rFonts w:asciiTheme="majorHAnsi" w:hAnsiTheme="majorHAnsi" w:cstheme="majorHAnsi"/>
        </w:rPr>
        <w:t>In Progress</w:t>
      </w:r>
      <w:r w:rsidRPr="000375CE">
        <w:rPr>
          <w:rFonts w:asciiTheme="majorHAnsi" w:hAnsiTheme="majorHAnsi" w:cstheme="majorHAnsi"/>
        </w:rPr>
        <w:t xml:space="preserve">) | Current CGPA: </w:t>
      </w:r>
      <w:r w:rsidR="00561CD6">
        <w:rPr>
          <w:rFonts w:asciiTheme="majorHAnsi" w:hAnsiTheme="majorHAnsi" w:cstheme="majorHAnsi"/>
        </w:rPr>
        <w:t>7.8</w:t>
      </w:r>
      <w:r w:rsidRPr="000375CE">
        <w:rPr>
          <w:rFonts w:asciiTheme="majorHAnsi" w:hAnsiTheme="majorHAnsi" w:cstheme="majorHAnsi"/>
        </w:rPr>
        <w:t xml:space="preserve"> | Expected completion: Feb 2026</w:t>
      </w:r>
    </w:p>
    <w:p w14:paraId="3046B252" w14:textId="710BB66F" w:rsidR="00605994" w:rsidRPr="000375CE" w:rsidRDefault="00605994" w:rsidP="00605994">
      <w:pPr>
        <w:pStyle w:val="ListBullet"/>
        <w:numPr>
          <w:ilvl w:val="0"/>
          <w:numId w:val="15"/>
        </w:numPr>
        <w:rPr>
          <w:rFonts w:asciiTheme="majorHAnsi" w:hAnsiTheme="majorHAnsi" w:cstheme="majorHAnsi"/>
        </w:rPr>
      </w:pPr>
      <w:r w:rsidRPr="000375CE">
        <w:rPr>
          <w:rStyle w:val="Strong"/>
          <w:rFonts w:asciiTheme="majorHAnsi" w:hAnsiTheme="majorHAnsi" w:cstheme="majorHAnsi"/>
        </w:rPr>
        <w:t>Diploma in Multimedia &amp; Visual Editing</w:t>
      </w:r>
      <w:r w:rsidRPr="000375CE">
        <w:rPr>
          <w:rFonts w:asciiTheme="majorHAnsi" w:hAnsiTheme="majorHAnsi" w:cstheme="majorHAnsi"/>
        </w:rPr>
        <w:t xml:space="preserve"> – Bharathidasan University, Trichy (2021) | First Class</w:t>
      </w:r>
    </w:p>
    <w:p w14:paraId="4F7EF0EA" w14:textId="7AAB7D27" w:rsidR="00DC4478" w:rsidRDefault="007527F3" w:rsidP="007527F3">
      <w:pPr>
        <w:pStyle w:val="Heading1"/>
      </w:pPr>
      <w:r w:rsidRPr="007527F3">
        <w:t>Technical Training &amp; Coursework</w:t>
      </w:r>
    </w:p>
    <w:p w14:paraId="4AA92280" w14:textId="2086EB4B" w:rsidR="009432A9" w:rsidRPr="00F02AF5" w:rsidRDefault="007732F7" w:rsidP="007732F7">
      <w:pPr>
        <w:pStyle w:val="ListParagraph"/>
        <w:numPr>
          <w:ilvl w:val="0"/>
          <w:numId w:val="14"/>
        </w:numPr>
        <w:rPr>
          <w:rFonts w:asciiTheme="majorHAnsi" w:hAnsiTheme="majorHAnsi" w:cstheme="majorHAnsi"/>
        </w:rPr>
      </w:pPr>
      <w:r w:rsidRPr="00F02AF5">
        <w:rPr>
          <w:rFonts w:asciiTheme="majorHAnsi" w:hAnsiTheme="majorHAnsi" w:cstheme="majorHAnsi"/>
        </w:rPr>
        <w:t>HCL TechBee IT Training Program –</w:t>
      </w:r>
      <w:r w:rsidR="00644B41">
        <w:rPr>
          <w:rFonts w:asciiTheme="majorHAnsi" w:hAnsiTheme="majorHAnsi" w:cstheme="majorHAnsi"/>
        </w:rPr>
        <w:t xml:space="preserve"> </w:t>
      </w:r>
      <w:r w:rsidRPr="00F02AF5">
        <w:rPr>
          <w:rFonts w:asciiTheme="majorHAnsi" w:hAnsiTheme="majorHAnsi" w:cstheme="majorHAnsi"/>
        </w:rPr>
        <w:t>(Feb 2022 – Sep 2022)</w:t>
      </w:r>
    </w:p>
    <w:p w14:paraId="2B684310" w14:textId="4CC49FCE" w:rsidR="004E0933" w:rsidRPr="00F02AF5" w:rsidRDefault="004E0933" w:rsidP="007732F7">
      <w:pPr>
        <w:pStyle w:val="ListParagraph"/>
        <w:numPr>
          <w:ilvl w:val="0"/>
          <w:numId w:val="14"/>
        </w:numPr>
        <w:rPr>
          <w:rFonts w:asciiTheme="majorHAnsi" w:hAnsiTheme="majorHAnsi" w:cstheme="majorHAnsi"/>
        </w:rPr>
      </w:pPr>
      <w:r w:rsidRPr="00F02AF5">
        <w:rPr>
          <w:rFonts w:asciiTheme="majorHAnsi" w:hAnsiTheme="majorHAnsi" w:cstheme="majorHAnsi"/>
        </w:rPr>
        <w:t>Diploma in Web Designing &amp; Maintenance – Don Bosco Media &amp; Animation College, Trichy (2020 – 2021)</w:t>
      </w:r>
    </w:p>
    <w:p w14:paraId="4E063A29" w14:textId="1407A0AD" w:rsidR="001E2086" w:rsidRPr="00F02AF5" w:rsidRDefault="001E2086" w:rsidP="007732F7">
      <w:pPr>
        <w:pStyle w:val="ListParagraph"/>
        <w:numPr>
          <w:ilvl w:val="0"/>
          <w:numId w:val="14"/>
        </w:numPr>
        <w:rPr>
          <w:rFonts w:asciiTheme="majorHAnsi" w:hAnsiTheme="majorHAnsi" w:cstheme="majorHAnsi"/>
        </w:rPr>
      </w:pPr>
      <w:r w:rsidRPr="00F02AF5">
        <w:rPr>
          <w:rFonts w:asciiTheme="majorHAnsi" w:hAnsiTheme="majorHAnsi" w:cstheme="majorHAnsi"/>
        </w:rPr>
        <w:t>Diploma in Computer Applications – Sri Murugan Computer Education, Gingee (2018 – 2019)</w:t>
      </w:r>
    </w:p>
    <w:p w14:paraId="17F2C60A" w14:textId="77777777" w:rsidR="00FE10CD" w:rsidRDefault="00000000">
      <w:pPr>
        <w:pStyle w:val="Heading1"/>
      </w:pPr>
      <w:r>
        <w:t>Certifications</w:t>
      </w:r>
    </w:p>
    <w:p w14:paraId="57A42813" w14:textId="62E620E4" w:rsidR="00FE10CD" w:rsidRPr="001907BE" w:rsidRDefault="00610D04" w:rsidP="000125DE">
      <w:pPr>
        <w:pStyle w:val="ListBullet"/>
        <w:tabs>
          <w:tab w:val="clear" w:pos="360"/>
          <w:tab w:val="num" w:pos="1080"/>
        </w:tabs>
        <w:ind w:left="1080"/>
        <w:rPr>
          <w:rFonts w:asciiTheme="majorHAnsi" w:hAnsiTheme="majorHAnsi" w:cstheme="majorHAnsi"/>
        </w:rPr>
      </w:pPr>
      <w:r w:rsidRPr="00F74FF6">
        <w:rPr>
          <w:rFonts w:asciiTheme="majorHAnsi" w:hAnsiTheme="majorHAnsi" w:cstheme="majorHAnsi"/>
        </w:rPr>
        <w:t>AWS Certified Cloud Practitioner</w:t>
      </w:r>
      <w:r w:rsidR="0053786C">
        <w:rPr>
          <w:rFonts w:asciiTheme="majorHAnsi" w:hAnsiTheme="majorHAnsi" w:cstheme="majorHAnsi"/>
        </w:rPr>
        <w:t xml:space="preserve"> </w:t>
      </w:r>
      <w:r w:rsidR="00C35773">
        <w:rPr>
          <w:rFonts w:asciiTheme="majorHAnsi" w:hAnsiTheme="majorHAnsi" w:cstheme="majorHAnsi"/>
        </w:rPr>
        <w:t xml:space="preserve">(Credential: </w:t>
      </w:r>
      <w:r w:rsidR="00C35773" w:rsidRPr="00C35773">
        <w:rPr>
          <w:rFonts w:asciiTheme="majorHAnsi" w:hAnsiTheme="majorHAnsi" w:cstheme="majorHAnsi"/>
        </w:rPr>
        <w:t>bc06500e5341436f877813ee18576e8d</w:t>
      </w:r>
      <w:r w:rsidR="00C35773">
        <w:rPr>
          <w:rFonts w:asciiTheme="majorHAnsi" w:hAnsiTheme="majorHAnsi" w:cstheme="majorHAnsi"/>
        </w:rPr>
        <w:t>)</w:t>
      </w:r>
    </w:p>
    <w:sectPr w:rsidR="00FE10CD" w:rsidRPr="001907BE" w:rsidSect="00C933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84CAE33A"/>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17C59E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5D7C14"/>
    <w:multiLevelType w:val="hybridMultilevel"/>
    <w:tmpl w:val="D9D8D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B172DA"/>
    <w:multiLevelType w:val="hybridMultilevel"/>
    <w:tmpl w:val="8376A4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970AAB"/>
    <w:multiLevelType w:val="hybridMultilevel"/>
    <w:tmpl w:val="22069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1D4AFF"/>
    <w:multiLevelType w:val="hybridMultilevel"/>
    <w:tmpl w:val="A5402A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CF86BB5"/>
    <w:multiLevelType w:val="hybridMultilevel"/>
    <w:tmpl w:val="859EA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2860FD"/>
    <w:multiLevelType w:val="hybridMultilevel"/>
    <w:tmpl w:val="0B8A2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195089"/>
    <w:multiLevelType w:val="multilevel"/>
    <w:tmpl w:val="980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28197">
    <w:abstractNumId w:val="8"/>
  </w:num>
  <w:num w:numId="2" w16cid:durableId="1257790987">
    <w:abstractNumId w:val="6"/>
  </w:num>
  <w:num w:numId="3" w16cid:durableId="1252735504">
    <w:abstractNumId w:val="5"/>
  </w:num>
  <w:num w:numId="4" w16cid:durableId="1738547553">
    <w:abstractNumId w:val="4"/>
  </w:num>
  <w:num w:numId="5" w16cid:durableId="129593113">
    <w:abstractNumId w:val="7"/>
  </w:num>
  <w:num w:numId="6" w16cid:durableId="1342509691">
    <w:abstractNumId w:val="3"/>
  </w:num>
  <w:num w:numId="7" w16cid:durableId="1188250722">
    <w:abstractNumId w:val="2"/>
  </w:num>
  <w:num w:numId="8" w16cid:durableId="1560166892">
    <w:abstractNumId w:val="1"/>
  </w:num>
  <w:num w:numId="9" w16cid:durableId="486824066">
    <w:abstractNumId w:val="0"/>
  </w:num>
  <w:num w:numId="10" w16cid:durableId="2128573848">
    <w:abstractNumId w:val="15"/>
  </w:num>
  <w:num w:numId="11" w16cid:durableId="1966689399">
    <w:abstractNumId w:val="13"/>
  </w:num>
  <w:num w:numId="12" w16cid:durableId="540820951">
    <w:abstractNumId w:val="11"/>
  </w:num>
  <w:num w:numId="13" w16cid:durableId="684016311">
    <w:abstractNumId w:val="12"/>
  </w:num>
  <w:num w:numId="14" w16cid:durableId="2044360698">
    <w:abstractNumId w:val="9"/>
  </w:num>
  <w:num w:numId="15" w16cid:durableId="1388412449">
    <w:abstractNumId w:val="10"/>
  </w:num>
  <w:num w:numId="16" w16cid:durableId="953558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97"/>
    <w:rsid w:val="000070D1"/>
    <w:rsid w:val="00010B0F"/>
    <w:rsid w:val="000125DE"/>
    <w:rsid w:val="00013E95"/>
    <w:rsid w:val="00021D4E"/>
    <w:rsid w:val="00023ED5"/>
    <w:rsid w:val="00026638"/>
    <w:rsid w:val="00026A74"/>
    <w:rsid w:val="00026D9E"/>
    <w:rsid w:val="00033B2E"/>
    <w:rsid w:val="00034616"/>
    <w:rsid w:val="000375CE"/>
    <w:rsid w:val="000464ED"/>
    <w:rsid w:val="00046EDB"/>
    <w:rsid w:val="000511DA"/>
    <w:rsid w:val="00051DA2"/>
    <w:rsid w:val="00053566"/>
    <w:rsid w:val="00054726"/>
    <w:rsid w:val="0005795D"/>
    <w:rsid w:val="0006063C"/>
    <w:rsid w:val="0006465C"/>
    <w:rsid w:val="00070163"/>
    <w:rsid w:val="0007083A"/>
    <w:rsid w:val="00071E78"/>
    <w:rsid w:val="00072F45"/>
    <w:rsid w:val="00077FFC"/>
    <w:rsid w:val="000865C3"/>
    <w:rsid w:val="00092EEA"/>
    <w:rsid w:val="00096817"/>
    <w:rsid w:val="000978DD"/>
    <w:rsid w:val="00097CE5"/>
    <w:rsid w:val="00097CFF"/>
    <w:rsid w:val="000A2726"/>
    <w:rsid w:val="000A3D06"/>
    <w:rsid w:val="000A405A"/>
    <w:rsid w:val="000A44FE"/>
    <w:rsid w:val="000B1DB4"/>
    <w:rsid w:val="000B3B8C"/>
    <w:rsid w:val="000B669D"/>
    <w:rsid w:val="000B781E"/>
    <w:rsid w:val="000C0EBB"/>
    <w:rsid w:val="000D0680"/>
    <w:rsid w:val="000D4CE1"/>
    <w:rsid w:val="000E0931"/>
    <w:rsid w:val="000E0EFE"/>
    <w:rsid w:val="000E4F71"/>
    <w:rsid w:val="000E7201"/>
    <w:rsid w:val="000F0D59"/>
    <w:rsid w:val="000F51A0"/>
    <w:rsid w:val="000F58B0"/>
    <w:rsid w:val="0010251D"/>
    <w:rsid w:val="00102EDF"/>
    <w:rsid w:val="00103786"/>
    <w:rsid w:val="001063A1"/>
    <w:rsid w:val="00107390"/>
    <w:rsid w:val="0011197A"/>
    <w:rsid w:val="001120C3"/>
    <w:rsid w:val="00113CD8"/>
    <w:rsid w:val="00114C6B"/>
    <w:rsid w:val="00116569"/>
    <w:rsid w:val="001238D7"/>
    <w:rsid w:val="00123DB0"/>
    <w:rsid w:val="00124EDC"/>
    <w:rsid w:val="001301B4"/>
    <w:rsid w:val="00133ADB"/>
    <w:rsid w:val="00137C0B"/>
    <w:rsid w:val="0014001C"/>
    <w:rsid w:val="00142B6E"/>
    <w:rsid w:val="00146662"/>
    <w:rsid w:val="00146BEA"/>
    <w:rsid w:val="001477E3"/>
    <w:rsid w:val="0015074B"/>
    <w:rsid w:val="001528A7"/>
    <w:rsid w:val="00152EE8"/>
    <w:rsid w:val="0015612D"/>
    <w:rsid w:val="00156FC5"/>
    <w:rsid w:val="0016028D"/>
    <w:rsid w:val="0016266F"/>
    <w:rsid w:val="0016295C"/>
    <w:rsid w:val="00163264"/>
    <w:rsid w:val="0016493B"/>
    <w:rsid w:val="00170EF1"/>
    <w:rsid w:val="00171639"/>
    <w:rsid w:val="001717F4"/>
    <w:rsid w:val="00171A9F"/>
    <w:rsid w:val="001764AF"/>
    <w:rsid w:val="001766B2"/>
    <w:rsid w:val="00180BB5"/>
    <w:rsid w:val="0018168A"/>
    <w:rsid w:val="00182F37"/>
    <w:rsid w:val="001876C3"/>
    <w:rsid w:val="001907BE"/>
    <w:rsid w:val="0019216F"/>
    <w:rsid w:val="00192DCE"/>
    <w:rsid w:val="00193F34"/>
    <w:rsid w:val="001940FF"/>
    <w:rsid w:val="001A06A9"/>
    <w:rsid w:val="001B3B84"/>
    <w:rsid w:val="001B4068"/>
    <w:rsid w:val="001B6186"/>
    <w:rsid w:val="001C2575"/>
    <w:rsid w:val="001D35B9"/>
    <w:rsid w:val="001D4B2F"/>
    <w:rsid w:val="001D4C84"/>
    <w:rsid w:val="001D5A4C"/>
    <w:rsid w:val="001E038C"/>
    <w:rsid w:val="001E2086"/>
    <w:rsid w:val="001E5B9A"/>
    <w:rsid w:val="001E6035"/>
    <w:rsid w:val="001E6582"/>
    <w:rsid w:val="001F111C"/>
    <w:rsid w:val="001F252D"/>
    <w:rsid w:val="001F38C7"/>
    <w:rsid w:val="001F3AF1"/>
    <w:rsid w:val="001F53B9"/>
    <w:rsid w:val="001F5631"/>
    <w:rsid w:val="001F576A"/>
    <w:rsid w:val="001F7482"/>
    <w:rsid w:val="0020191E"/>
    <w:rsid w:val="00202236"/>
    <w:rsid w:val="00204672"/>
    <w:rsid w:val="002052F0"/>
    <w:rsid w:val="00206140"/>
    <w:rsid w:val="0020710A"/>
    <w:rsid w:val="00210E26"/>
    <w:rsid w:val="00214272"/>
    <w:rsid w:val="00217480"/>
    <w:rsid w:val="00220A8D"/>
    <w:rsid w:val="00225D0C"/>
    <w:rsid w:val="00227D35"/>
    <w:rsid w:val="0023166D"/>
    <w:rsid w:val="002327DF"/>
    <w:rsid w:val="002348C8"/>
    <w:rsid w:val="0023531A"/>
    <w:rsid w:val="00235C9A"/>
    <w:rsid w:val="00236065"/>
    <w:rsid w:val="00240F95"/>
    <w:rsid w:val="00243E39"/>
    <w:rsid w:val="00244510"/>
    <w:rsid w:val="00247DDA"/>
    <w:rsid w:val="002534E3"/>
    <w:rsid w:val="00256D02"/>
    <w:rsid w:val="0025739E"/>
    <w:rsid w:val="0026026D"/>
    <w:rsid w:val="00260BC3"/>
    <w:rsid w:val="00262BF7"/>
    <w:rsid w:val="00262C57"/>
    <w:rsid w:val="0026403F"/>
    <w:rsid w:val="00266AE7"/>
    <w:rsid w:val="00270FD5"/>
    <w:rsid w:val="002712CD"/>
    <w:rsid w:val="00271B53"/>
    <w:rsid w:val="0027200A"/>
    <w:rsid w:val="002734DE"/>
    <w:rsid w:val="002740D6"/>
    <w:rsid w:val="00282BE0"/>
    <w:rsid w:val="00284D27"/>
    <w:rsid w:val="00286115"/>
    <w:rsid w:val="00286185"/>
    <w:rsid w:val="00290FA6"/>
    <w:rsid w:val="00291D3D"/>
    <w:rsid w:val="00292C5A"/>
    <w:rsid w:val="0029639D"/>
    <w:rsid w:val="002979C0"/>
    <w:rsid w:val="002A0BBE"/>
    <w:rsid w:val="002B2A1D"/>
    <w:rsid w:val="002B446F"/>
    <w:rsid w:val="002C1D9A"/>
    <w:rsid w:val="002C3205"/>
    <w:rsid w:val="002C5181"/>
    <w:rsid w:val="002C7862"/>
    <w:rsid w:val="002D3E5C"/>
    <w:rsid w:val="002D49DF"/>
    <w:rsid w:val="002D4E6B"/>
    <w:rsid w:val="002E175C"/>
    <w:rsid w:val="002E28E1"/>
    <w:rsid w:val="002E2CD7"/>
    <w:rsid w:val="002E34ED"/>
    <w:rsid w:val="002E3930"/>
    <w:rsid w:val="002E3BA7"/>
    <w:rsid w:val="002E4101"/>
    <w:rsid w:val="002E7E93"/>
    <w:rsid w:val="002F40AF"/>
    <w:rsid w:val="002F4D64"/>
    <w:rsid w:val="002F5058"/>
    <w:rsid w:val="00306391"/>
    <w:rsid w:val="00306562"/>
    <w:rsid w:val="00306DD2"/>
    <w:rsid w:val="00307E88"/>
    <w:rsid w:val="00311C7F"/>
    <w:rsid w:val="00312997"/>
    <w:rsid w:val="00313E95"/>
    <w:rsid w:val="00317027"/>
    <w:rsid w:val="00317EC0"/>
    <w:rsid w:val="003209BE"/>
    <w:rsid w:val="00326F90"/>
    <w:rsid w:val="0032726A"/>
    <w:rsid w:val="003326BD"/>
    <w:rsid w:val="00341DAB"/>
    <w:rsid w:val="00341E71"/>
    <w:rsid w:val="0034374C"/>
    <w:rsid w:val="00343854"/>
    <w:rsid w:val="00343C75"/>
    <w:rsid w:val="003463F0"/>
    <w:rsid w:val="00347AAE"/>
    <w:rsid w:val="00351CCB"/>
    <w:rsid w:val="00353583"/>
    <w:rsid w:val="00365524"/>
    <w:rsid w:val="003663E4"/>
    <w:rsid w:val="00373E5E"/>
    <w:rsid w:val="0037724E"/>
    <w:rsid w:val="00377443"/>
    <w:rsid w:val="0037747F"/>
    <w:rsid w:val="00380022"/>
    <w:rsid w:val="003807C5"/>
    <w:rsid w:val="00381AA8"/>
    <w:rsid w:val="00385BBB"/>
    <w:rsid w:val="00385EBB"/>
    <w:rsid w:val="003865B3"/>
    <w:rsid w:val="00386956"/>
    <w:rsid w:val="00390605"/>
    <w:rsid w:val="00390EED"/>
    <w:rsid w:val="00392414"/>
    <w:rsid w:val="00396810"/>
    <w:rsid w:val="003969B5"/>
    <w:rsid w:val="00396DE6"/>
    <w:rsid w:val="003972B5"/>
    <w:rsid w:val="00397946"/>
    <w:rsid w:val="003A08CD"/>
    <w:rsid w:val="003B15B5"/>
    <w:rsid w:val="003B21F9"/>
    <w:rsid w:val="003B2688"/>
    <w:rsid w:val="003B383B"/>
    <w:rsid w:val="003B62D1"/>
    <w:rsid w:val="003B65C0"/>
    <w:rsid w:val="003B6FEF"/>
    <w:rsid w:val="003C1A73"/>
    <w:rsid w:val="003C2602"/>
    <w:rsid w:val="003C6494"/>
    <w:rsid w:val="003D12D9"/>
    <w:rsid w:val="003D3828"/>
    <w:rsid w:val="003D3E46"/>
    <w:rsid w:val="003D5F4E"/>
    <w:rsid w:val="003E0100"/>
    <w:rsid w:val="003E0968"/>
    <w:rsid w:val="003E3CFF"/>
    <w:rsid w:val="003E69A7"/>
    <w:rsid w:val="003F3E65"/>
    <w:rsid w:val="003F63D2"/>
    <w:rsid w:val="003F6BD2"/>
    <w:rsid w:val="003F763D"/>
    <w:rsid w:val="003F7B5C"/>
    <w:rsid w:val="004012D1"/>
    <w:rsid w:val="00402E6D"/>
    <w:rsid w:val="00403A4D"/>
    <w:rsid w:val="00403BEA"/>
    <w:rsid w:val="00406B05"/>
    <w:rsid w:val="004142EF"/>
    <w:rsid w:val="004201F4"/>
    <w:rsid w:val="004255AD"/>
    <w:rsid w:val="00425E20"/>
    <w:rsid w:val="00430018"/>
    <w:rsid w:val="004307EE"/>
    <w:rsid w:val="004327CD"/>
    <w:rsid w:val="0043441F"/>
    <w:rsid w:val="00437B27"/>
    <w:rsid w:val="00441627"/>
    <w:rsid w:val="00443588"/>
    <w:rsid w:val="00444C78"/>
    <w:rsid w:val="004468DE"/>
    <w:rsid w:val="0045356A"/>
    <w:rsid w:val="00463045"/>
    <w:rsid w:val="00463D44"/>
    <w:rsid w:val="00465301"/>
    <w:rsid w:val="004656EB"/>
    <w:rsid w:val="00474E59"/>
    <w:rsid w:val="00476EC8"/>
    <w:rsid w:val="00480179"/>
    <w:rsid w:val="0048231F"/>
    <w:rsid w:val="00486ACA"/>
    <w:rsid w:val="00490673"/>
    <w:rsid w:val="004918B1"/>
    <w:rsid w:val="00491E0D"/>
    <w:rsid w:val="00491EA1"/>
    <w:rsid w:val="004922BC"/>
    <w:rsid w:val="004932BA"/>
    <w:rsid w:val="00495DDA"/>
    <w:rsid w:val="004A1BD7"/>
    <w:rsid w:val="004A28DD"/>
    <w:rsid w:val="004A29C7"/>
    <w:rsid w:val="004B28E2"/>
    <w:rsid w:val="004B32EE"/>
    <w:rsid w:val="004B3987"/>
    <w:rsid w:val="004B4F57"/>
    <w:rsid w:val="004B5DE6"/>
    <w:rsid w:val="004B699E"/>
    <w:rsid w:val="004C30C0"/>
    <w:rsid w:val="004D04E7"/>
    <w:rsid w:val="004D059A"/>
    <w:rsid w:val="004D3E12"/>
    <w:rsid w:val="004E0933"/>
    <w:rsid w:val="004E1B01"/>
    <w:rsid w:val="004E3D1D"/>
    <w:rsid w:val="004E4871"/>
    <w:rsid w:val="004E4CBE"/>
    <w:rsid w:val="004F28BA"/>
    <w:rsid w:val="004F4685"/>
    <w:rsid w:val="004F7031"/>
    <w:rsid w:val="004F7907"/>
    <w:rsid w:val="005059D9"/>
    <w:rsid w:val="00505AC2"/>
    <w:rsid w:val="00506308"/>
    <w:rsid w:val="00510F9A"/>
    <w:rsid w:val="00512E5C"/>
    <w:rsid w:val="005145FE"/>
    <w:rsid w:val="00514736"/>
    <w:rsid w:val="00514F03"/>
    <w:rsid w:val="005162AE"/>
    <w:rsid w:val="0052268D"/>
    <w:rsid w:val="005271EA"/>
    <w:rsid w:val="005279C6"/>
    <w:rsid w:val="005326D4"/>
    <w:rsid w:val="005336AA"/>
    <w:rsid w:val="0053377E"/>
    <w:rsid w:val="00535105"/>
    <w:rsid w:val="00536D24"/>
    <w:rsid w:val="0053786C"/>
    <w:rsid w:val="00537879"/>
    <w:rsid w:val="00542B77"/>
    <w:rsid w:val="0054564E"/>
    <w:rsid w:val="00551087"/>
    <w:rsid w:val="00551AD0"/>
    <w:rsid w:val="00552B28"/>
    <w:rsid w:val="00561CD6"/>
    <w:rsid w:val="005669D4"/>
    <w:rsid w:val="00573CF9"/>
    <w:rsid w:val="00574435"/>
    <w:rsid w:val="005810A6"/>
    <w:rsid w:val="005811C4"/>
    <w:rsid w:val="00591C1D"/>
    <w:rsid w:val="0059231E"/>
    <w:rsid w:val="00593A0A"/>
    <w:rsid w:val="005964B2"/>
    <w:rsid w:val="0059677C"/>
    <w:rsid w:val="00597959"/>
    <w:rsid w:val="00597C2F"/>
    <w:rsid w:val="005A073F"/>
    <w:rsid w:val="005A3766"/>
    <w:rsid w:val="005A6AC1"/>
    <w:rsid w:val="005A77FB"/>
    <w:rsid w:val="005B2341"/>
    <w:rsid w:val="005B4D40"/>
    <w:rsid w:val="005C1D7E"/>
    <w:rsid w:val="005C3882"/>
    <w:rsid w:val="005D002E"/>
    <w:rsid w:val="005D199F"/>
    <w:rsid w:val="005D3A4D"/>
    <w:rsid w:val="005D599C"/>
    <w:rsid w:val="005D7C49"/>
    <w:rsid w:val="005E1CB4"/>
    <w:rsid w:val="005E726D"/>
    <w:rsid w:val="005F1352"/>
    <w:rsid w:val="005F3BE6"/>
    <w:rsid w:val="005F3E34"/>
    <w:rsid w:val="005F6729"/>
    <w:rsid w:val="005F70FB"/>
    <w:rsid w:val="005F7A82"/>
    <w:rsid w:val="00601972"/>
    <w:rsid w:val="00605994"/>
    <w:rsid w:val="00610D04"/>
    <w:rsid w:val="00613A27"/>
    <w:rsid w:val="00620071"/>
    <w:rsid w:val="00621090"/>
    <w:rsid w:val="006233C1"/>
    <w:rsid w:val="006234AE"/>
    <w:rsid w:val="006239F1"/>
    <w:rsid w:val="00626AAF"/>
    <w:rsid w:val="00626FBB"/>
    <w:rsid w:val="006278DE"/>
    <w:rsid w:val="00631FAA"/>
    <w:rsid w:val="00637BE8"/>
    <w:rsid w:val="00641F0A"/>
    <w:rsid w:val="00644B41"/>
    <w:rsid w:val="00644E55"/>
    <w:rsid w:val="0064618C"/>
    <w:rsid w:val="0065056B"/>
    <w:rsid w:val="00653319"/>
    <w:rsid w:val="00653A6F"/>
    <w:rsid w:val="00653B86"/>
    <w:rsid w:val="00654E6E"/>
    <w:rsid w:val="00655BFA"/>
    <w:rsid w:val="00656C67"/>
    <w:rsid w:val="0066071A"/>
    <w:rsid w:val="00660EBB"/>
    <w:rsid w:val="00660F00"/>
    <w:rsid w:val="00661219"/>
    <w:rsid w:val="00661DD7"/>
    <w:rsid w:val="00665CDB"/>
    <w:rsid w:val="006726C7"/>
    <w:rsid w:val="006732FF"/>
    <w:rsid w:val="0067344D"/>
    <w:rsid w:val="006756FE"/>
    <w:rsid w:val="00676FE3"/>
    <w:rsid w:val="00677C8C"/>
    <w:rsid w:val="00677DCF"/>
    <w:rsid w:val="00681A86"/>
    <w:rsid w:val="006838C3"/>
    <w:rsid w:val="00683FE0"/>
    <w:rsid w:val="006855A2"/>
    <w:rsid w:val="006909D5"/>
    <w:rsid w:val="00690DEF"/>
    <w:rsid w:val="00691E74"/>
    <w:rsid w:val="006942FF"/>
    <w:rsid w:val="006A0AB1"/>
    <w:rsid w:val="006B27D9"/>
    <w:rsid w:val="006B5C39"/>
    <w:rsid w:val="006B65DF"/>
    <w:rsid w:val="006B7813"/>
    <w:rsid w:val="006C2C6A"/>
    <w:rsid w:val="006C5F28"/>
    <w:rsid w:val="006C60FC"/>
    <w:rsid w:val="006C6EB0"/>
    <w:rsid w:val="006D01CF"/>
    <w:rsid w:val="006D0723"/>
    <w:rsid w:val="006D08CA"/>
    <w:rsid w:val="006D1B64"/>
    <w:rsid w:val="006D2222"/>
    <w:rsid w:val="006D6355"/>
    <w:rsid w:val="006D6B9F"/>
    <w:rsid w:val="006D7719"/>
    <w:rsid w:val="006E3268"/>
    <w:rsid w:val="006E3C6F"/>
    <w:rsid w:val="006E4185"/>
    <w:rsid w:val="006E43C3"/>
    <w:rsid w:val="006E6DDF"/>
    <w:rsid w:val="006E7256"/>
    <w:rsid w:val="006F3B76"/>
    <w:rsid w:val="006F42E6"/>
    <w:rsid w:val="006F5362"/>
    <w:rsid w:val="006F540A"/>
    <w:rsid w:val="006F549F"/>
    <w:rsid w:val="00701189"/>
    <w:rsid w:val="00702B31"/>
    <w:rsid w:val="00702DF0"/>
    <w:rsid w:val="00707A65"/>
    <w:rsid w:val="0071154E"/>
    <w:rsid w:val="0072379F"/>
    <w:rsid w:val="00724304"/>
    <w:rsid w:val="007244E4"/>
    <w:rsid w:val="00731A7D"/>
    <w:rsid w:val="00733418"/>
    <w:rsid w:val="00733FCD"/>
    <w:rsid w:val="00735A8D"/>
    <w:rsid w:val="007432EB"/>
    <w:rsid w:val="007523B8"/>
    <w:rsid w:val="007527F3"/>
    <w:rsid w:val="0075299C"/>
    <w:rsid w:val="00753F2D"/>
    <w:rsid w:val="00757831"/>
    <w:rsid w:val="007615BE"/>
    <w:rsid w:val="00764229"/>
    <w:rsid w:val="0077013B"/>
    <w:rsid w:val="00772F4B"/>
    <w:rsid w:val="007732F7"/>
    <w:rsid w:val="007763AA"/>
    <w:rsid w:val="00776C74"/>
    <w:rsid w:val="007804A4"/>
    <w:rsid w:val="0078096E"/>
    <w:rsid w:val="00781722"/>
    <w:rsid w:val="00781C61"/>
    <w:rsid w:val="00782EDC"/>
    <w:rsid w:val="007857B0"/>
    <w:rsid w:val="00791A94"/>
    <w:rsid w:val="00791CB7"/>
    <w:rsid w:val="00791E09"/>
    <w:rsid w:val="00795072"/>
    <w:rsid w:val="00795831"/>
    <w:rsid w:val="007A0888"/>
    <w:rsid w:val="007A225D"/>
    <w:rsid w:val="007A322C"/>
    <w:rsid w:val="007A3F91"/>
    <w:rsid w:val="007A6122"/>
    <w:rsid w:val="007B0E38"/>
    <w:rsid w:val="007B22F7"/>
    <w:rsid w:val="007B2565"/>
    <w:rsid w:val="007B2830"/>
    <w:rsid w:val="007B3F3F"/>
    <w:rsid w:val="007C2B1E"/>
    <w:rsid w:val="007C47E5"/>
    <w:rsid w:val="007C4FB7"/>
    <w:rsid w:val="007C5A25"/>
    <w:rsid w:val="007C64ED"/>
    <w:rsid w:val="007C6729"/>
    <w:rsid w:val="007D012A"/>
    <w:rsid w:val="007D0C97"/>
    <w:rsid w:val="007D2A96"/>
    <w:rsid w:val="007D6629"/>
    <w:rsid w:val="007D7E3F"/>
    <w:rsid w:val="007E196B"/>
    <w:rsid w:val="007E52D0"/>
    <w:rsid w:val="007E7E62"/>
    <w:rsid w:val="007F162C"/>
    <w:rsid w:val="007F2847"/>
    <w:rsid w:val="007F499F"/>
    <w:rsid w:val="007F7CD0"/>
    <w:rsid w:val="008012D0"/>
    <w:rsid w:val="00802342"/>
    <w:rsid w:val="00804AD4"/>
    <w:rsid w:val="00812530"/>
    <w:rsid w:val="00813926"/>
    <w:rsid w:val="0081394F"/>
    <w:rsid w:val="008141C1"/>
    <w:rsid w:val="00816F08"/>
    <w:rsid w:val="008179EE"/>
    <w:rsid w:val="00817E6A"/>
    <w:rsid w:val="0082436F"/>
    <w:rsid w:val="008251CB"/>
    <w:rsid w:val="00830A12"/>
    <w:rsid w:val="0083427A"/>
    <w:rsid w:val="00836BE2"/>
    <w:rsid w:val="008401D0"/>
    <w:rsid w:val="00841388"/>
    <w:rsid w:val="008424B6"/>
    <w:rsid w:val="00842C40"/>
    <w:rsid w:val="00843381"/>
    <w:rsid w:val="00844271"/>
    <w:rsid w:val="008507F4"/>
    <w:rsid w:val="008519EE"/>
    <w:rsid w:val="00862DDB"/>
    <w:rsid w:val="00864BE1"/>
    <w:rsid w:val="00865C2A"/>
    <w:rsid w:val="00867A39"/>
    <w:rsid w:val="0087134C"/>
    <w:rsid w:val="00872026"/>
    <w:rsid w:val="00873140"/>
    <w:rsid w:val="00881B3B"/>
    <w:rsid w:val="008844FB"/>
    <w:rsid w:val="00886841"/>
    <w:rsid w:val="00891981"/>
    <w:rsid w:val="00891FAF"/>
    <w:rsid w:val="0089716C"/>
    <w:rsid w:val="008A1D0E"/>
    <w:rsid w:val="008B1BD8"/>
    <w:rsid w:val="008B2375"/>
    <w:rsid w:val="008B7393"/>
    <w:rsid w:val="008B7913"/>
    <w:rsid w:val="008C2598"/>
    <w:rsid w:val="008C2E11"/>
    <w:rsid w:val="008C6AF8"/>
    <w:rsid w:val="008C751B"/>
    <w:rsid w:val="008D160E"/>
    <w:rsid w:val="008D30C6"/>
    <w:rsid w:val="008D30D9"/>
    <w:rsid w:val="008D4AFB"/>
    <w:rsid w:val="008D5198"/>
    <w:rsid w:val="008D6848"/>
    <w:rsid w:val="008E4D96"/>
    <w:rsid w:val="008E631C"/>
    <w:rsid w:val="008E67D4"/>
    <w:rsid w:val="008E70BE"/>
    <w:rsid w:val="008F2F7F"/>
    <w:rsid w:val="008F2FF2"/>
    <w:rsid w:val="008F52BE"/>
    <w:rsid w:val="008F728A"/>
    <w:rsid w:val="0090097A"/>
    <w:rsid w:val="00900B68"/>
    <w:rsid w:val="00902FD5"/>
    <w:rsid w:val="00906404"/>
    <w:rsid w:val="00911293"/>
    <w:rsid w:val="00913FA0"/>
    <w:rsid w:val="00914876"/>
    <w:rsid w:val="009177DE"/>
    <w:rsid w:val="0092783E"/>
    <w:rsid w:val="00927EF9"/>
    <w:rsid w:val="009300CC"/>
    <w:rsid w:val="00936542"/>
    <w:rsid w:val="009432A9"/>
    <w:rsid w:val="00944422"/>
    <w:rsid w:val="00944E6C"/>
    <w:rsid w:val="00946342"/>
    <w:rsid w:val="009465B2"/>
    <w:rsid w:val="0094756F"/>
    <w:rsid w:val="0095007B"/>
    <w:rsid w:val="0095282B"/>
    <w:rsid w:val="00953DA8"/>
    <w:rsid w:val="00954DCC"/>
    <w:rsid w:val="00957AE6"/>
    <w:rsid w:val="009619F0"/>
    <w:rsid w:val="00963398"/>
    <w:rsid w:val="009675A6"/>
    <w:rsid w:val="00970E3B"/>
    <w:rsid w:val="00972CFE"/>
    <w:rsid w:val="009827BB"/>
    <w:rsid w:val="0098343F"/>
    <w:rsid w:val="00984203"/>
    <w:rsid w:val="009856F2"/>
    <w:rsid w:val="00987035"/>
    <w:rsid w:val="009924A5"/>
    <w:rsid w:val="00993410"/>
    <w:rsid w:val="00994B00"/>
    <w:rsid w:val="0099612A"/>
    <w:rsid w:val="009A1E3B"/>
    <w:rsid w:val="009A3D4D"/>
    <w:rsid w:val="009A71E3"/>
    <w:rsid w:val="009B2286"/>
    <w:rsid w:val="009B2D83"/>
    <w:rsid w:val="009B498C"/>
    <w:rsid w:val="009C0B37"/>
    <w:rsid w:val="009C4453"/>
    <w:rsid w:val="009C49C9"/>
    <w:rsid w:val="009C610B"/>
    <w:rsid w:val="009C7286"/>
    <w:rsid w:val="009D2143"/>
    <w:rsid w:val="009D73EF"/>
    <w:rsid w:val="009E1F40"/>
    <w:rsid w:val="009E2110"/>
    <w:rsid w:val="009E3378"/>
    <w:rsid w:val="009E33FB"/>
    <w:rsid w:val="009E65DD"/>
    <w:rsid w:val="009F0DA2"/>
    <w:rsid w:val="009F6927"/>
    <w:rsid w:val="009F76AB"/>
    <w:rsid w:val="00A01996"/>
    <w:rsid w:val="00A02E0F"/>
    <w:rsid w:val="00A04EB8"/>
    <w:rsid w:val="00A06E04"/>
    <w:rsid w:val="00A10343"/>
    <w:rsid w:val="00A10362"/>
    <w:rsid w:val="00A108B3"/>
    <w:rsid w:val="00A21B1F"/>
    <w:rsid w:val="00A24EF0"/>
    <w:rsid w:val="00A24F7E"/>
    <w:rsid w:val="00A26956"/>
    <w:rsid w:val="00A27829"/>
    <w:rsid w:val="00A3127D"/>
    <w:rsid w:val="00A31558"/>
    <w:rsid w:val="00A324C8"/>
    <w:rsid w:val="00A33B87"/>
    <w:rsid w:val="00A361D6"/>
    <w:rsid w:val="00A37AFD"/>
    <w:rsid w:val="00A41688"/>
    <w:rsid w:val="00A418AF"/>
    <w:rsid w:val="00A4446B"/>
    <w:rsid w:val="00A47AA8"/>
    <w:rsid w:val="00A50977"/>
    <w:rsid w:val="00A50CB2"/>
    <w:rsid w:val="00A513F4"/>
    <w:rsid w:val="00A54C94"/>
    <w:rsid w:val="00A57D4E"/>
    <w:rsid w:val="00A602B2"/>
    <w:rsid w:val="00A644AB"/>
    <w:rsid w:val="00A669FB"/>
    <w:rsid w:val="00A73CEF"/>
    <w:rsid w:val="00A76B72"/>
    <w:rsid w:val="00A805EC"/>
    <w:rsid w:val="00A82BBC"/>
    <w:rsid w:val="00A83ABE"/>
    <w:rsid w:val="00A83C95"/>
    <w:rsid w:val="00A84582"/>
    <w:rsid w:val="00A86A99"/>
    <w:rsid w:val="00A87BA0"/>
    <w:rsid w:val="00A906ED"/>
    <w:rsid w:val="00A917C8"/>
    <w:rsid w:val="00A92B84"/>
    <w:rsid w:val="00A94F69"/>
    <w:rsid w:val="00A95EEC"/>
    <w:rsid w:val="00AA0985"/>
    <w:rsid w:val="00AA1D8D"/>
    <w:rsid w:val="00AA6C50"/>
    <w:rsid w:val="00AB4947"/>
    <w:rsid w:val="00AB58ED"/>
    <w:rsid w:val="00AC25D8"/>
    <w:rsid w:val="00AC333B"/>
    <w:rsid w:val="00AC5A92"/>
    <w:rsid w:val="00AC7605"/>
    <w:rsid w:val="00AD1A73"/>
    <w:rsid w:val="00AE6300"/>
    <w:rsid w:val="00AF2E76"/>
    <w:rsid w:val="00AF45AF"/>
    <w:rsid w:val="00B0237F"/>
    <w:rsid w:val="00B0297F"/>
    <w:rsid w:val="00B067D4"/>
    <w:rsid w:val="00B175A6"/>
    <w:rsid w:val="00B20436"/>
    <w:rsid w:val="00B245DE"/>
    <w:rsid w:val="00B24AA5"/>
    <w:rsid w:val="00B25D51"/>
    <w:rsid w:val="00B26246"/>
    <w:rsid w:val="00B2677D"/>
    <w:rsid w:val="00B27AB6"/>
    <w:rsid w:val="00B32A1B"/>
    <w:rsid w:val="00B34F23"/>
    <w:rsid w:val="00B36747"/>
    <w:rsid w:val="00B42BD4"/>
    <w:rsid w:val="00B44F98"/>
    <w:rsid w:val="00B457AD"/>
    <w:rsid w:val="00B47730"/>
    <w:rsid w:val="00B51A1B"/>
    <w:rsid w:val="00B52510"/>
    <w:rsid w:val="00B539AC"/>
    <w:rsid w:val="00B53CB9"/>
    <w:rsid w:val="00B55FC1"/>
    <w:rsid w:val="00B57F13"/>
    <w:rsid w:val="00B61802"/>
    <w:rsid w:val="00B61B4F"/>
    <w:rsid w:val="00B62CE0"/>
    <w:rsid w:val="00B63B4F"/>
    <w:rsid w:val="00B72598"/>
    <w:rsid w:val="00B74112"/>
    <w:rsid w:val="00B7422F"/>
    <w:rsid w:val="00B77AEF"/>
    <w:rsid w:val="00B77F8E"/>
    <w:rsid w:val="00B80E65"/>
    <w:rsid w:val="00B8381B"/>
    <w:rsid w:val="00B85E5A"/>
    <w:rsid w:val="00B86288"/>
    <w:rsid w:val="00B87B5A"/>
    <w:rsid w:val="00B90641"/>
    <w:rsid w:val="00B91647"/>
    <w:rsid w:val="00B939CC"/>
    <w:rsid w:val="00B97C17"/>
    <w:rsid w:val="00BA02F3"/>
    <w:rsid w:val="00BA0D51"/>
    <w:rsid w:val="00BA2B71"/>
    <w:rsid w:val="00BA3771"/>
    <w:rsid w:val="00BA557F"/>
    <w:rsid w:val="00BA6427"/>
    <w:rsid w:val="00BB2B44"/>
    <w:rsid w:val="00BB2CAE"/>
    <w:rsid w:val="00BB48B8"/>
    <w:rsid w:val="00BB49E0"/>
    <w:rsid w:val="00BC4D6B"/>
    <w:rsid w:val="00BC52FB"/>
    <w:rsid w:val="00BD07CA"/>
    <w:rsid w:val="00BD10DC"/>
    <w:rsid w:val="00BD2661"/>
    <w:rsid w:val="00BD44DF"/>
    <w:rsid w:val="00BD6A7D"/>
    <w:rsid w:val="00BE1F0D"/>
    <w:rsid w:val="00BE44B1"/>
    <w:rsid w:val="00BE644E"/>
    <w:rsid w:val="00BF01D5"/>
    <w:rsid w:val="00BF0FC8"/>
    <w:rsid w:val="00BF14D6"/>
    <w:rsid w:val="00BF2A7A"/>
    <w:rsid w:val="00BF34AA"/>
    <w:rsid w:val="00BF74A7"/>
    <w:rsid w:val="00BF7B36"/>
    <w:rsid w:val="00C018DA"/>
    <w:rsid w:val="00C07157"/>
    <w:rsid w:val="00C073E4"/>
    <w:rsid w:val="00C10E4D"/>
    <w:rsid w:val="00C11812"/>
    <w:rsid w:val="00C1707F"/>
    <w:rsid w:val="00C17D11"/>
    <w:rsid w:val="00C22CF6"/>
    <w:rsid w:val="00C23C51"/>
    <w:rsid w:val="00C2483C"/>
    <w:rsid w:val="00C252F9"/>
    <w:rsid w:val="00C25639"/>
    <w:rsid w:val="00C2584C"/>
    <w:rsid w:val="00C26C24"/>
    <w:rsid w:val="00C27D81"/>
    <w:rsid w:val="00C35773"/>
    <w:rsid w:val="00C37CBC"/>
    <w:rsid w:val="00C442AC"/>
    <w:rsid w:val="00C507C3"/>
    <w:rsid w:val="00C50EB3"/>
    <w:rsid w:val="00C51B3D"/>
    <w:rsid w:val="00C523E2"/>
    <w:rsid w:val="00C5338E"/>
    <w:rsid w:val="00C60FF8"/>
    <w:rsid w:val="00C6202B"/>
    <w:rsid w:val="00C676BC"/>
    <w:rsid w:val="00C714D3"/>
    <w:rsid w:val="00C76ED4"/>
    <w:rsid w:val="00C86C9A"/>
    <w:rsid w:val="00C8713E"/>
    <w:rsid w:val="00C90AB7"/>
    <w:rsid w:val="00C933D1"/>
    <w:rsid w:val="00C93859"/>
    <w:rsid w:val="00C96AF8"/>
    <w:rsid w:val="00CB0664"/>
    <w:rsid w:val="00CB0D17"/>
    <w:rsid w:val="00CB1ABB"/>
    <w:rsid w:val="00CB3672"/>
    <w:rsid w:val="00CC4FD6"/>
    <w:rsid w:val="00CD074E"/>
    <w:rsid w:val="00CD49A3"/>
    <w:rsid w:val="00CD60B0"/>
    <w:rsid w:val="00CD6F62"/>
    <w:rsid w:val="00CE3808"/>
    <w:rsid w:val="00CE48DD"/>
    <w:rsid w:val="00CF3266"/>
    <w:rsid w:val="00CF3D38"/>
    <w:rsid w:val="00CF6EAA"/>
    <w:rsid w:val="00D06B12"/>
    <w:rsid w:val="00D06B62"/>
    <w:rsid w:val="00D11B16"/>
    <w:rsid w:val="00D11C11"/>
    <w:rsid w:val="00D135AB"/>
    <w:rsid w:val="00D1466C"/>
    <w:rsid w:val="00D16FBC"/>
    <w:rsid w:val="00D20884"/>
    <w:rsid w:val="00D228DD"/>
    <w:rsid w:val="00D232F9"/>
    <w:rsid w:val="00D23B47"/>
    <w:rsid w:val="00D25D44"/>
    <w:rsid w:val="00D25F95"/>
    <w:rsid w:val="00D27231"/>
    <w:rsid w:val="00D301A1"/>
    <w:rsid w:val="00D378E9"/>
    <w:rsid w:val="00D40B66"/>
    <w:rsid w:val="00D43666"/>
    <w:rsid w:val="00D44E0B"/>
    <w:rsid w:val="00D51591"/>
    <w:rsid w:val="00D529B0"/>
    <w:rsid w:val="00D60E3D"/>
    <w:rsid w:val="00D62824"/>
    <w:rsid w:val="00D72CDB"/>
    <w:rsid w:val="00D801E5"/>
    <w:rsid w:val="00D82CA5"/>
    <w:rsid w:val="00D8430B"/>
    <w:rsid w:val="00D8612C"/>
    <w:rsid w:val="00D863F9"/>
    <w:rsid w:val="00D87631"/>
    <w:rsid w:val="00D911F6"/>
    <w:rsid w:val="00D92BDB"/>
    <w:rsid w:val="00D9467A"/>
    <w:rsid w:val="00D95D2F"/>
    <w:rsid w:val="00D97A27"/>
    <w:rsid w:val="00D97DA1"/>
    <w:rsid w:val="00DA2154"/>
    <w:rsid w:val="00DA31B1"/>
    <w:rsid w:val="00DA3848"/>
    <w:rsid w:val="00DA403C"/>
    <w:rsid w:val="00DB1555"/>
    <w:rsid w:val="00DB1980"/>
    <w:rsid w:val="00DB215A"/>
    <w:rsid w:val="00DB21A9"/>
    <w:rsid w:val="00DB24BF"/>
    <w:rsid w:val="00DB29D7"/>
    <w:rsid w:val="00DB66FD"/>
    <w:rsid w:val="00DC0357"/>
    <w:rsid w:val="00DC1419"/>
    <w:rsid w:val="00DC1D24"/>
    <w:rsid w:val="00DC2018"/>
    <w:rsid w:val="00DC26A9"/>
    <w:rsid w:val="00DC4478"/>
    <w:rsid w:val="00DC56DB"/>
    <w:rsid w:val="00DC6065"/>
    <w:rsid w:val="00DD002A"/>
    <w:rsid w:val="00DD2349"/>
    <w:rsid w:val="00DD4A1D"/>
    <w:rsid w:val="00DD4FE9"/>
    <w:rsid w:val="00DE3932"/>
    <w:rsid w:val="00DE6276"/>
    <w:rsid w:val="00DF3B10"/>
    <w:rsid w:val="00DF3B28"/>
    <w:rsid w:val="00DF7765"/>
    <w:rsid w:val="00DF78A0"/>
    <w:rsid w:val="00E025A8"/>
    <w:rsid w:val="00E03DDD"/>
    <w:rsid w:val="00E0516C"/>
    <w:rsid w:val="00E11267"/>
    <w:rsid w:val="00E12F8D"/>
    <w:rsid w:val="00E14366"/>
    <w:rsid w:val="00E17716"/>
    <w:rsid w:val="00E21868"/>
    <w:rsid w:val="00E27E21"/>
    <w:rsid w:val="00E33486"/>
    <w:rsid w:val="00E33D02"/>
    <w:rsid w:val="00E34CC1"/>
    <w:rsid w:val="00E46142"/>
    <w:rsid w:val="00E47DC8"/>
    <w:rsid w:val="00E517FD"/>
    <w:rsid w:val="00E52518"/>
    <w:rsid w:val="00E60AA4"/>
    <w:rsid w:val="00E60C92"/>
    <w:rsid w:val="00E616BF"/>
    <w:rsid w:val="00E734D2"/>
    <w:rsid w:val="00E740E3"/>
    <w:rsid w:val="00E817E3"/>
    <w:rsid w:val="00E82E74"/>
    <w:rsid w:val="00E83212"/>
    <w:rsid w:val="00E841E3"/>
    <w:rsid w:val="00EA09DB"/>
    <w:rsid w:val="00EA1C42"/>
    <w:rsid w:val="00EA26AE"/>
    <w:rsid w:val="00EA571D"/>
    <w:rsid w:val="00EB02AA"/>
    <w:rsid w:val="00EB0E30"/>
    <w:rsid w:val="00EB2F0B"/>
    <w:rsid w:val="00EC3FC6"/>
    <w:rsid w:val="00ED137B"/>
    <w:rsid w:val="00ED2ADA"/>
    <w:rsid w:val="00ED3FC5"/>
    <w:rsid w:val="00ED5CC5"/>
    <w:rsid w:val="00EE339E"/>
    <w:rsid w:val="00EE4C5F"/>
    <w:rsid w:val="00EE511A"/>
    <w:rsid w:val="00EF0E9C"/>
    <w:rsid w:val="00EF1151"/>
    <w:rsid w:val="00EF395E"/>
    <w:rsid w:val="00EF5E84"/>
    <w:rsid w:val="00EF6B39"/>
    <w:rsid w:val="00F022BE"/>
    <w:rsid w:val="00F02AF5"/>
    <w:rsid w:val="00F03480"/>
    <w:rsid w:val="00F03AE4"/>
    <w:rsid w:val="00F04BDC"/>
    <w:rsid w:val="00F06F4F"/>
    <w:rsid w:val="00F15208"/>
    <w:rsid w:val="00F16F81"/>
    <w:rsid w:val="00F17181"/>
    <w:rsid w:val="00F20A2D"/>
    <w:rsid w:val="00F20C82"/>
    <w:rsid w:val="00F21E37"/>
    <w:rsid w:val="00F30A45"/>
    <w:rsid w:val="00F34DF6"/>
    <w:rsid w:val="00F4065A"/>
    <w:rsid w:val="00F4107A"/>
    <w:rsid w:val="00F4159E"/>
    <w:rsid w:val="00F42FBF"/>
    <w:rsid w:val="00F46B7C"/>
    <w:rsid w:val="00F47CEB"/>
    <w:rsid w:val="00F52C9F"/>
    <w:rsid w:val="00F545B9"/>
    <w:rsid w:val="00F612BC"/>
    <w:rsid w:val="00F62B65"/>
    <w:rsid w:val="00F63CA3"/>
    <w:rsid w:val="00F6697E"/>
    <w:rsid w:val="00F73091"/>
    <w:rsid w:val="00F74FF6"/>
    <w:rsid w:val="00F7665E"/>
    <w:rsid w:val="00F76F1A"/>
    <w:rsid w:val="00F84780"/>
    <w:rsid w:val="00F86339"/>
    <w:rsid w:val="00F8754F"/>
    <w:rsid w:val="00F91EA9"/>
    <w:rsid w:val="00FA40CE"/>
    <w:rsid w:val="00FA4BEB"/>
    <w:rsid w:val="00FB1CD8"/>
    <w:rsid w:val="00FB370A"/>
    <w:rsid w:val="00FB3F2F"/>
    <w:rsid w:val="00FB46A5"/>
    <w:rsid w:val="00FC0BEF"/>
    <w:rsid w:val="00FC5E95"/>
    <w:rsid w:val="00FC693F"/>
    <w:rsid w:val="00FE004D"/>
    <w:rsid w:val="00FE0BEE"/>
    <w:rsid w:val="00FE10CD"/>
    <w:rsid w:val="00FE4176"/>
    <w:rsid w:val="00FE7530"/>
    <w:rsid w:val="00FF41F8"/>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3D7DF"/>
  <w14:defaultImageDpi w14:val="300"/>
  <w15:docId w15:val="{B1F9F507-4183-43BE-952F-BB194348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4EB8"/>
    <w:rPr>
      <w:color w:val="0000FF" w:themeColor="hyperlink"/>
      <w:u w:val="single"/>
    </w:rPr>
  </w:style>
  <w:style w:type="character" w:styleId="UnresolvedMention">
    <w:name w:val="Unresolved Mention"/>
    <w:basedOn w:val="DefaultParagraphFont"/>
    <w:uiPriority w:val="99"/>
    <w:semiHidden/>
    <w:unhideWhenUsed/>
    <w:rsid w:val="00A04EB8"/>
    <w:rPr>
      <w:color w:val="605E5C"/>
      <w:shd w:val="clear" w:color="auto" w:fill="E1DFDD"/>
    </w:rPr>
  </w:style>
  <w:style w:type="paragraph" w:styleId="NormalWeb">
    <w:name w:val="Normal (Web)"/>
    <w:basedOn w:val="Normal"/>
    <w:uiPriority w:val="99"/>
    <w:semiHidden/>
    <w:unhideWhenUsed/>
    <w:rsid w:val="002D4E6B"/>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Siril Richard</cp:lastModifiedBy>
  <cp:revision>1063</cp:revision>
  <cp:lastPrinted>2025-09-12T20:28:00Z</cp:lastPrinted>
  <dcterms:created xsi:type="dcterms:W3CDTF">2013-12-23T23:15:00Z</dcterms:created>
  <dcterms:modified xsi:type="dcterms:W3CDTF">2025-12-13T08:45:00Z</dcterms:modified>
  <cp:category/>
</cp:coreProperties>
</file>