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D030" w14:textId="77777777" w:rsidR="00FE10CD" w:rsidRDefault="00000000">
      <w:pPr>
        <w:pStyle w:val="Title"/>
      </w:pPr>
      <w:r>
        <w:t>SIRIL RICHARD J</w:t>
      </w:r>
    </w:p>
    <w:p w14:paraId="6B5922AF" w14:textId="77777777" w:rsidR="007B4EA0" w:rsidRPr="00F86339" w:rsidRDefault="007B4EA0" w:rsidP="007B4EA0">
      <w:pPr>
        <w:rPr>
          <w:rFonts w:asciiTheme="majorHAnsi" w:hAnsiTheme="majorHAnsi" w:cstheme="majorHAnsi"/>
          <w:sz w:val="24"/>
          <w:szCs w:val="24"/>
        </w:rPr>
      </w:pPr>
      <w:r w:rsidRPr="00F86339">
        <w:rPr>
          <w:rFonts w:asciiTheme="majorHAnsi" w:hAnsiTheme="majorHAnsi" w:cstheme="majorHAnsi"/>
          <w:sz w:val="24"/>
          <w:szCs w:val="24"/>
        </w:rPr>
        <w:t>Full Stack Developer</w:t>
      </w:r>
    </w:p>
    <w:p w14:paraId="55948876" w14:textId="77777777" w:rsidR="007B4EA0" w:rsidRDefault="007B4EA0" w:rsidP="007B4EA0">
      <w:pPr>
        <w:rPr>
          <w:rFonts w:asciiTheme="majorHAnsi" w:hAnsiTheme="majorHAnsi" w:cstheme="majorHAnsi"/>
        </w:rPr>
      </w:pPr>
      <w:r>
        <w:rPr>
          <w:rFonts w:asciiTheme="majorHAnsi" w:hAnsiTheme="majorHAnsi" w:cstheme="majorHAnsi"/>
        </w:rPr>
        <w:t xml:space="preserve">Villupuram, Tamil Nadu, India | </w:t>
      </w:r>
      <w:r w:rsidRPr="00BF34AA">
        <w:rPr>
          <w:rFonts w:asciiTheme="majorHAnsi" w:hAnsiTheme="majorHAnsi" w:cstheme="majorHAnsi"/>
        </w:rPr>
        <w:t>+91 8610395820</w:t>
      </w:r>
      <w:r>
        <w:rPr>
          <w:rFonts w:asciiTheme="majorHAnsi" w:hAnsiTheme="majorHAnsi" w:cstheme="majorHAnsi"/>
        </w:rPr>
        <w:t xml:space="preserve"> | </w:t>
      </w:r>
      <w:r w:rsidRPr="005279C6">
        <w:rPr>
          <w:rFonts w:asciiTheme="majorHAnsi" w:hAnsiTheme="majorHAnsi" w:cstheme="majorHAnsi"/>
        </w:rPr>
        <w:t>js14richard@gmail.com</w:t>
      </w:r>
    </w:p>
    <w:p w14:paraId="7A5B1114" w14:textId="3E43FE7E" w:rsidR="00FE10CD" w:rsidRDefault="007B4EA0" w:rsidP="007B4EA0">
      <w:r w:rsidRPr="00BB2CAE">
        <w:rPr>
          <w:rFonts w:asciiTheme="majorHAnsi" w:hAnsiTheme="majorHAnsi" w:cstheme="majorHAnsi"/>
          <w:b/>
          <w:bCs/>
        </w:rPr>
        <w:t>LinkedIn</w:t>
      </w:r>
      <w:r>
        <w:rPr>
          <w:rFonts w:asciiTheme="majorHAnsi" w:hAnsiTheme="majorHAnsi" w:cstheme="majorHAnsi"/>
        </w:rPr>
        <w:t xml:space="preserve">: </w:t>
      </w:r>
      <w:r w:rsidRPr="005279C6">
        <w:rPr>
          <w:rFonts w:asciiTheme="majorHAnsi" w:hAnsiTheme="majorHAnsi" w:cstheme="majorHAnsi"/>
        </w:rPr>
        <w:t>https://linkedin.com/in/siril14richard</w:t>
      </w:r>
      <w:r>
        <w:rPr>
          <w:rFonts w:asciiTheme="majorHAnsi" w:hAnsiTheme="majorHAnsi" w:cstheme="majorHAnsi"/>
        </w:rPr>
        <w:t xml:space="preserve"> | </w:t>
      </w:r>
      <w:proofErr w:type="spellStart"/>
      <w:r w:rsidRPr="00BB2CAE">
        <w:rPr>
          <w:rFonts w:asciiTheme="majorHAnsi" w:hAnsiTheme="majorHAnsi" w:cstheme="majorHAnsi"/>
          <w:b/>
          <w:bCs/>
        </w:rPr>
        <w:t>Github</w:t>
      </w:r>
      <w:proofErr w:type="spellEnd"/>
      <w:r>
        <w:rPr>
          <w:rFonts w:asciiTheme="majorHAnsi" w:hAnsiTheme="majorHAnsi" w:cstheme="majorHAnsi"/>
        </w:rPr>
        <w:t xml:space="preserve">: </w:t>
      </w:r>
      <w:r w:rsidRPr="008179EE">
        <w:rPr>
          <w:rFonts w:asciiTheme="majorHAnsi" w:hAnsiTheme="majorHAnsi" w:cstheme="majorHAnsi"/>
        </w:rPr>
        <w:t>http://github.com/js14richard</w:t>
      </w:r>
    </w:p>
    <w:p w14:paraId="12AB2E58" w14:textId="77777777" w:rsidR="00FE10CD" w:rsidRDefault="00000000">
      <w:pPr>
        <w:pStyle w:val="Heading1"/>
      </w:pPr>
      <w:r>
        <w:t>Profile Overview</w:t>
      </w:r>
    </w:p>
    <w:p w14:paraId="4C1DA608" w14:textId="73B53184" w:rsidR="00FE10CD" w:rsidRPr="0065056B" w:rsidRDefault="002E3930">
      <w:pPr>
        <w:rPr>
          <w:rFonts w:asciiTheme="majorHAnsi" w:hAnsiTheme="majorHAnsi" w:cstheme="majorHAnsi"/>
          <w:lang w:val="en-IN"/>
        </w:rPr>
      </w:pPr>
      <w:r w:rsidRPr="002E3930">
        <w:rPr>
          <w:rFonts w:asciiTheme="majorHAnsi" w:hAnsiTheme="majorHAnsi" w:cstheme="majorHAnsi"/>
          <w:lang w:val="en-IN"/>
        </w:rPr>
        <w:t xml:space="preserve">Software Engineer specializing in Full Stack Development with </w:t>
      </w:r>
      <w:r w:rsidRPr="00474E59">
        <w:rPr>
          <w:rFonts w:asciiTheme="majorHAnsi" w:hAnsiTheme="majorHAnsi" w:cstheme="majorHAnsi"/>
          <w:b/>
          <w:bCs/>
          <w:lang w:val="en-IN"/>
        </w:rPr>
        <w:t>3+</w:t>
      </w:r>
      <w:r w:rsidRPr="002E3930">
        <w:rPr>
          <w:rFonts w:asciiTheme="majorHAnsi" w:hAnsiTheme="majorHAnsi" w:cstheme="majorHAnsi"/>
          <w:lang w:val="en-IN"/>
        </w:rPr>
        <w:t xml:space="preserve"> years of experience building scalable APIs, secure authentication flows, and responsive UIs. Skilled in Python, JavaScript, TypeScript, ReactJS, Bootstrap, modern CSS frameworks, and with working knowledge of Go. Proven track record of delivering high-impact solutions that enhanced compliance, optimized performance, and improved user engagement across large-scale applications.</w:t>
      </w:r>
    </w:p>
    <w:p w14:paraId="2877665C" w14:textId="4909E088" w:rsidR="00FE10CD" w:rsidRDefault="00437CD1">
      <w:pPr>
        <w:pStyle w:val="Heading1"/>
      </w:pPr>
      <w:r>
        <w:t>Technical Skills</w:t>
      </w:r>
    </w:p>
    <w:p w14:paraId="079EAF04" w14:textId="7777777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Frontend</w:t>
      </w:r>
      <w:r w:rsidRPr="00FB3F2F">
        <w:rPr>
          <w:rFonts w:asciiTheme="majorHAnsi" w:hAnsiTheme="majorHAnsi" w:cstheme="majorHAnsi"/>
        </w:rPr>
        <w:t>: React, JavaScript, TypeScript, Bootstrap, HTML, CSS, SCSS</w:t>
      </w:r>
    </w:p>
    <w:p w14:paraId="6DACECE4" w14:textId="7FA948E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Backend</w:t>
      </w:r>
      <w:r w:rsidR="00F533FC">
        <w:rPr>
          <w:rFonts w:asciiTheme="majorHAnsi" w:hAnsiTheme="majorHAnsi" w:cstheme="majorHAnsi"/>
          <w:b/>
          <w:bCs/>
        </w:rPr>
        <w:t xml:space="preserve"> &amp; API</w:t>
      </w:r>
      <w:r w:rsidR="00C454B4">
        <w:rPr>
          <w:rFonts w:asciiTheme="majorHAnsi" w:hAnsiTheme="majorHAnsi" w:cstheme="majorHAnsi"/>
          <w:b/>
          <w:bCs/>
        </w:rPr>
        <w:t>s</w:t>
      </w:r>
      <w:r w:rsidRPr="00FB3F2F">
        <w:rPr>
          <w:rFonts w:asciiTheme="majorHAnsi" w:hAnsiTheme="majorHAnsi" w:cstheme="majorHAnsi"/>
        </w:rPr>
        <w:t xml:space="preserve">: Python, Go, REST, </w:t>
      </w:r>
      <w:proofErr w:type="spellStart"/>
      <w:r w:rsidRPr="00FB3F2F">
        <w:rPr>
          <w:rFonts w:asciiTheme="majorHAnsi" w:hAnsiTheme="majorHAnsi" w:cstheme="majorHAnsi"/>
        </w:rPr>
        <w:t>gRPC</w:t>
      </w:r>
      <w:proofErr w:type="spellEnd"/>
    </w:p>
    <w:p w14:paraId="4064717D" w14:textId="1F4891DE" w:rsidR="006F549F" w:rsidRPr="00FB3F2F" w:rsidRDefault="00000000">
      <w:pPr>
        <w:pStyle w:val="ListBullet"/>
        <w:rPr>
          <w:rFonts w:asciiTheme="majorHAnsi" w:hAnsiTheme="majorHAnsi" w:cstheme="majorHAnsi"/>
        </w:rPr>
      </w:pPr>
      <w:r w:rsidRPr="00D232F9">
        <w:rPr>
          <w:rFonts w:asciiTheme="majorHAnsi" w:hAnsiTheme="majorHAnsi" w:cstheme="majorHAnsi"/>
          <w:b/>
          <w:bCs/>
        </w:rPr>
        <w:t>Database</w:t>
      </w:r>
      <w:r w:rsidRPr="00FB3F2F">
        <w:rPr>
          <w:rFonts w:asciiTheme="majorHAnsi" w:hAnsiTheme="majorHAnsi" w:cstheme="majorHAnsi"/>
        </w:rPr>
        <w:t>: MySQL</w:t>
      </w:r>
      <w:r w:rsidR="00B32A1B" w:rsidRPr="00FB3F2F">
        <w:rPr>
          <w:rFonts w:asciiTheme="majorHAnsi" w:hAnsiTheme="majorHAnsi" w:cstheme="majorHAnsi"/>
        </w:rPr>
        <w:t>, Oracl</w:t>
      </w:r>
      <w:r w:rsidR="003B62D1">
        <w:rPr>
          <w:rFonts w:asciiTheme="majorHAnsi" w:hAnsiTheme="majorHAnsi" w:cstheme="majorHAnsi"/>
        </w:rPr>
        <w:t>e</w:t>
      </w:r>
      <w:r w:rsidR="00B32A1B" w:rsidRPr="00FB3F2F">
        <w:rPr>
          <w:rFonts w:asciiTheme="majorHAnsi" w:hAnsiTheme="majorHAnsi" w:cstheme="majorHAnsi"/>
        </w:rPr>
        <w:t xml:space="preserve"> SQL, SQL Server</w:t>
      </w:r>
      <w:r w:rsidRPr="00FB3F2F">
        <w:rPr>
          <w:rFonts w:asciiTheme="majorHAnsi" w:hAnsiTheme="majorHAnsi" w:cstheme="majorHAnsi"/>
        </w:rPr>
        <w:t xml:space="preserve">  </w:t>
      </w:r>
    </w:p>
    <w:p w14:paraId="639EFE0E" w14:textId="06A4EB22" w:rsidR="006F549F" w:rsidRPr="00FB3F2F" w:rsidRDefault="006F549F">
      <w:pPr>
        <w:pStyle w:val="ListBullet"/>
        <w:rPr>
          <w:rFonts w:asciiTheme="majorHAnsi" w:hAnsiTheme="majorHAnsi" w:cstheme="majorHAnsi"/>
        </w:rPr>
      </w:pPr>
      <w:r w:rsidRPr="00D232F9">
        <w:rPr>
          <w:rFonts w:asciiTheme="majorHAnsi" w:hAnsiTheme="majorHAnsi" w:cstheme="majorHAnsi"/>
          <w:b/>
          <w:bCs/>
        </w:rPr>
        <w:t>Cloud &amp;</w:t>
      </w:r>
      <w:r w:rsidR="007715B1">
        <w:rPr>
          <w:rFonts w:asciiTheme="majorHAnsi" w:hAnsiTheme="majorHAnsi" w:cstheme="majorHAnsi"/>
          <w:b/>
          <w:bCs/>
        </w:rPr>
        <w:t xml:space="preserve"> Monitoring</w:t>
      </w:r>
      <w:r w:rsidRPr="00FB3F2F">
        <w:rPr>
          <w:rFonts w:asciiTheme="majorHAnsi" w:hAnsiTheme="majorHAnsi" w:cstheme="majorHAnsi"/>
        </w:rPr>
        <w:t>: AWS (EC2, SES, SNS)</w:t>
      </w:r>
      <w:r w:rsidR="006B79C6">
        <w:rPr>
          <w:rFonts w:asciiTheme="majorHAnsi" w:hAnsiTheme="majorHAnsi" w:cstheme="majorHAnsi"/>
        </w:rPr>
        <w:t xml:space="preserve">, </w:t>
      </w:r>
      <w:r w:rsidR="006B79C6" w:rsidRPr="00FB3F2F">
        <w:rPr>
          <w:rFonts w:asciiTheme="majorHAnsi" w:hAnsiTheme="majorHAnsi" w:cstheme="majorHAnsi"/>
        </w:rPr>
        <w:t>Grafana, PagerDuty, Datadog</w:t>
      </w:r>
    </w:p>
    <w:p w14:paraId="7D3E9E32" w14:textId="486BC0A7" w:rsidR="00FE10CD" w:rsidRPr="00FB3F2F" w:rsidRDefault="005810A6">
      <w:pPr>
        <w:pStyle w:val="ListBullet"/>
        <w:rPr>
          <w:rFonts w:asciiTheme="majorHAnsi" w:hAnsiTheme="majorHAnsi" w:cstheme="majorHAnsi"/>
        </w:rPr>
      </w:pPr>
      <w:r w:rsidRPr="00D232F9">
        <w:rPr>
          <w:rFonts w:asciiTheme="majorHAnsi" w:hAnsiTheme="majorHAnsi" w:cstheme="majorHAnsi"/>
          <w:b/>
          <w:bCs/>
        </w:rPr>
        <w:t>Security &amp; Auth</w:t>
      </w:r>
      <w:r w:rsidRPr="00FB3F2F">
        <w:rPr>
          <w:rFonts w:asciiTheme="majorHAnsi" w:hAnsiTheme="majorHAnsi" w:cstheme="majorHAnsi"/>
        </w:rPr>
        <w:t>: OAuth2, JWT</w:t>
      </w:r>
    </w:p>
    <w:p w14:paraId="4D0BE093" w14:textId="2E4FD296" w:rsidR="00AC25D8" w:rsidRPr="00FB3F2F" w:rsidRDefault="00AC25D8">
      <w:pPr>
        <w:pStyle w:val="ListBullet"/>
        <w:rPr>
          <w:rFonts w:asciiTheme="majorHAnsi" w:hAnsiTheme="majorHAnsi" w:cstheme="majorHAnsi"/>
        </w:rPr>
      </w:pPr>
      <w:r w:rsidRPr="00D232F9">
        <w:rPr>
          <w:rFonts w:asciiTheme="majorHAnsi" w:hAnsiTheme="majorHAnsi" w:cstheme="majorHAnsi"/>
          <w:b/>
          <w:bCs/>
        </w:rPr>
        <w:t>Version Control</w:t>
      </w:r>
      <w:r w:rsidRPr="00FB3F2F">
        <w:rPr>
          <w:rFonts w:asciiTheme="majorHAnsi" w:hAnsiTheme="majorHAnsi" w:cstheme="majorHAnsi"/>
        </w:rPr>
        <w:t>: Git, GitHub</w:t>
      </w:r>
    </w:p>
    <w:p w14:paraId="6D05936E" w14:textId="35984E7E" w:rsidR="00FE10CD" w:rsidRPr="00FB3F2F" w:rsidRDefault="00F607CA">
      <w:pPr>
        <w:pStyle w:val="ListBullet"/>
        <w:rPr>
          <w:rFonts w:asciiTheme="majorHAnsi" w:hAnsiTheme="majorHAnsi" w:cstheme="majorHAnsi"/>
        </w:rPr>
      </w:pPr>
      <w:r w:rsidRPr="00D232F9">
        <w:rPr>
          <w:rFonts w:asciiTheme="majorHAnsi" w:hAnsiTheme="majorHAnsi" w:cstheme="majorHAnsi"/>
          <w:b/>
          <w:bCs/>
        </w:rPr>
        <w:t xml:space="preserve">Testing </w:t>
      </w:r>
      <w:r>
        <w:rPr>
          <w:rFonts w:asciiTheme="majorHAnsi" w:hAnsiTheme="majorHAnsi" w:cstheme="majorHAnsi"/>
          <w:b/>
          <w:bCs/>
        </w:rPr>
        <w:t xml:space="preserve">&amp; </w:t>
      </w:r>
      <w:r w:rsidRPr="00D232F9">
        <w:rPr>
          <w:rFonts w:asciiTheme="majorHAnsi" w:hAnsiTheme="majorHAnsi" w:cstheme="majorHAnsi"/>
          <w:b/>
          <w:bCs/>
        </w:rPr>
        <w:t>Tools</w:t>
      </w:r>
      <w:r w:rsidRPr="00FB3F2F">
        <w:rPr>
          <w:rFonts w:asciiTheme="majorHAnsi" w:hAnsiTheme="majorHAnsi" w:cstheme="majorHAnsi"/>
        </w:rPr>
        <w:t>:</w:t>
      </w:r>
      <w:r w:rsidR="006C2DC9">
        <w:rPr>
          <w:rFonts w:asciiTheme="majorHAnsi" w:hAnsiTheme="majorHAnsi" w:cstheme="majorHAnsi"/>
        </w:rPr>
        <w:t xml:space="preserve"> </w:t>
      </w:r>
      <w:r w:rsidR="006C2DC9" w:rsidRPr="00FB3F2F">
        <w:rPr>
          <w:rFonts w:asciiTheme="majorHAnsi" w:hAnsiTheme="majorHAnsi" w:cstheme="majorHAnsi"/>
        </w:rPr>
        <w:t xml:space="preserve">Jest, </w:t>
      </w:r>
      <w:proofErr w:type="spellStart"/>
      <w:r w:rsidR="006C2DC9" w:rsidRPr="00FB3F2F">
        <w:rPr>
          <w:rFonts w:asciiTheme="majorHAnsi" w:hAnsiTheme="majorHAnsi" w:cstheme="majorHAnsi"/>
        </w:rPr>
        <w:t>Pytest</w:t>
      </w:r>
      <w:proofErr w:type="spellEnd"/>
      <w:r w:rsidR="006C2DC9" w:rsidRPr="00FB3F2F">
        <w:rPr>
          <w:rFonts w:asciiTheme="majorHAnsi" w:hAnsiTheme="majorHAnsi" w:cstheme="majorHAnsi"/>
        </w:rPr>
        <w:t xml:space="preserve">, </w:t>
      </w:r>
      <w:proofErr w:type="spellStart"/>
      <w:r w:rsidR="006C2DC9" w:rsidRPr="00FB3F2F">
        <w:rPr>
          <w:rFonts w:asciiTheme="majorHAnsi" w:hAnsiTheme="majorHAnsi" w:cstheme="majorHAnsi"/>
        </w:rPr>
        <w:t>Unittest</w:t>
      </w:r>
      <w:proofErr w:type="spellEnd"/>
      <w:r w:rsidR="006C2DC9">
        <w:rPr>
          <w:rFonts w:asciiTheme="majorHAnsi" w:hAnsiTheme="majorHAnsi" w:cstheme="majorHAnsi"/>
        </w:rPr>
        <w:t>,</w:t>
      </w:r>
      <w:r w:rsidRPr="00FB3F2F">
        <w:rPr>
          <w:rFonts w:asciiTheme="majorHAnsi" w:hAnsiTheme="majorHAnsi" w:cstheme="majorHAnsi"/>
        </w:rPr>
        <w:t xml:space="preserve"> </w:t>
      </w:r>
      <w:r w:rsidR="00724304">
        <w:rPr>
          <w:rFonts w:asciiTheme="majorHAnsi" w:hAnsiTheme="majorHAnsi" w:cstheme="majorHAnsi"/>
        </w:rPr>
        <w:t>Bazel,</w:t>
      </w:r>
      <w:r w:rsidR="00A108B3">
        <w:rPr>
          <w:rFonts w:asciiTheme="majorHAnsi" w:hAnsiTheme="majorHAnsi" w:cstheme="majorHAnsi"/>
        </w:rPr>
        <w:t xml:space="preserve"> Linux </w:t>
      </w:r>
      <w:proofErr w:type="spellStart"/>
      <w:r w:rsidR="00A108B3">
        <w:rPr>
          <w:rFonts w:asciiTheme="majorHAnsi" w:hAnsiTheme="majorHAnsi" w:cstheme="majorHAnsi"/>
        </w:rPr>
        <w:t>Devbox</w:t>
      </w:r>
      <w:proofErr w:type="spellEnd"/>
      <w:r w:rsidR="00A108B3">
        <w:rPr>
          <w:rFonts w:asciiTheme="majorHAnsi" w:hAnsiTheme="majorHAnsi" w:cstheme="majorHAnsi"/>
        </w:rPr>
        <w:t>,</w:t>
      </w:r>
      <w:r w:rsidR="00724304">
        <w:rPr>
          <w:rFonts w:asciiTheme="majorHAnsi" w:hAnsiTheme="majorHAnsi" w:cstheme="majorHAnsi"/>
        </w:rPr>
        <w:t xml:space="preserve"> </w:t>
      </w:r>
      <w:r w:rsidRPr="00FB3F2F">
        <w:rPr>
          <w:rFonts w:asciiTheme="majorHAnsi" w:hAnsiTheme="majorHAnsi" w:cstheme="majorHAnsi"/>
        </w:rPr>
        <w:t xml:space="preserve">Postman, </w:t>
      </w:r>
      <w:proofErr w:type="spellStart"/>
      <w:r w:rsidR="0026403F" w:rsidRPr="00FB3F2F">
        <w:rPr>
          <w:rFonts w:asciiTheme="majorHAnsi" w:hAnsiTheme="majorHAnsi" w:cstheme="majorHAnsi"/>
        </w:rPr>
        <w:t>BrowserStack</w:t>
      </w:r>
      <w:proofErr w:type="spellEnd"/>
      <w:r w:rsidR="0026403F" w:rsidRPr="00FB3F2F">
        <w:rPr>
          <w:rFonts w:asciiTheme="majorHAnsi" w:hAnsiTheme="majorHAnsi" w:cstheme="majorHAnsi"/>
        </w:rPr>
        <w:t xml:space="preserve">, </w:t>
      </w:r>
      <w:r w:rsidRPr="00FB3F2F">
        <w:rPr>
          <w:rFonts w:asciiTheme="majorHAnsi" w:hAnsiTheme="majorHAnsi" w:cstheme="majorHAnsi"/>
        </w:rPr>
        <w:t>JMeter</w:t>
      </w:r>
    </w:p>
    <w:p w14:paraId="09F5D874" w14:textId="77777777" w:rsidR="00FE10CD" w:rsidRDefault="00000000">
      <w:pPr>
        <w:pStyle w:val="Heading1"/>
      </w:pPr>
      <w:r>
        <w:t>Work Experience</w:t>
      </w:r>
    </w:p>
    <w:p w14:paraId="377D866D" w14:textId="4D733879" w:rsidR="00FE10CD" w:rsidRPr="005059D9" w:rsidRDefault="00000000" w:rsidP="00EB02AA">
      <w:pPr>
        <w:pStyle w:val="Heading3"/>
        <w:rPr>
          <w:sz w:val="25"/>
          <w:szCs w:val="25"/>
        </w:rPr>
      </w:pPr>
      <w:r w:rsidRPr="005059D9">
        <w:rPr>
          <w:sz w:val="25"/>
          <w:szCs w:val="25"/>
        </w:rPr>
        <w:t>Software Engineer | HCL Tech (</w:t>
      </w:r>
      <w:r w:rsidR="00A50CB2" w:rsidRPr="005059D9">
        <w:rPr>
          <w:sz w:val="25"/>
          <w:szCs w:val="25"/>
        </w:rPr>
        <w:t xml:space="preserve">Feb </w:t>
      </w:r>
      <w:r w:rsidRPr="005059D9">
        <w:rPr>
          <w:sz w:val="25"/>
          <w:szCs w:val="25"/>
        </w:rPr>
        <w:t>202</w:t>
      </w:r>
      <w:r w:rsidR="00B0237F" w:rsidRPr="005059D9">
        <w:rPr>
          <w:sz w:val="25"/>
          <w:szCs w:val="25"/>
        </w:rPr>
        <w:t>3</w:t>
      </w:r>
      <w:r w:rsidRPr="005059D9">
        <w:rPr>
          <w:sz w:val="25"/>
          <w:szCs w:val="25"/>
        </w:rPr>
        <w:t xml:space="preserve"> – Present)</w:t>
      </w:r>
    </w:p>
    <w:p w14:paraId="659AC47C" w14:textId="6698F725" w:rsidR="00FE10CD" w:rsidRPr="00565704" w:rsidRDefault="002A0BBE">
      <w:pPr>
        <w:rPr>
          <w:rFonts w:asciiTheme="majorHAnsi" w:hAnsiTheme="majorHAnsi" w:cstheme="majorHAnsi"/>
          <w:b/>
          <w:bCs/>
          <w:sz w:val="23"/>
          <w:szCs w:val="23"/>
        </w:rPr>
      </w:pPr>
      <w:r w:rsidRPr="00565704">
        <w:rPr>
          <w:rFonts w:asciiTheme="majorHAnsi" w:hAnsiTheme="majorHAnsi" w:cstheme="majorHAnsi"/>
          <w:b/>
          <w:bCs/>
          <w:sz w:val="23"/>
          <w:szCs w:val="23"/>
        </w:rPr>
        <w:t>Client: Dropbox | Role: Full Stack Developer</w:t>
      </w:r>
    </w:p>
    <w:p w14:paraId="380C13E0" w14:textId="77777777" w:rsidR="00DB5A0C" w:rsidRPr="00DB5A0C" w:rsidRDefault="00995D3C" w:rsidP="00DB5A0C">
      <w:pPr>
        <w:pStyle w:val="ListParagraph"/>
        <w:numPr>
          <w:ilvl w:val="0"/>
          <w:numId w:val="11"/>
        </w:numPr>
        <w:rPr>
          <w:rFonts w:asciiTheme="majorHAnsi" w:hAnsiTheme="majorHAnsi" w:cstheme="majorHAnsi"/>
          <w:b/>
          <w:bCs/>
        </w:rPr>
      </w:pPr>
      <w:r w:rsidRPr="00DB5A0C">
        <w:rPr>
          <w:rFonts w:asciiTheme="majorHAnsi" w:hAnsiTheme="majorHAnsi" w:cstheme="majorHAnsi"/>
        </w:rPr>
        <w:t xml:space="preserve">Built email and push notification APIs enabling </w:t>
      </w:r>
      <w:r w:rsidRPr="002B12CD">
        <w:rPr>
          <w:rFonts w:asciiTheme="majorHAnsi" w:hAnsiTheme="majorHAnsi" w:cstheme="majorHAnsi"/>
          <w:b/>
          <w:bCs/>
        </w:rPr>
        <w:t>3.4B+</w:t>
      </w:r>
      <w:r w:rsidRPr="00DB5A0C">
        <w:rPr>
          <w:rFonts w:asciiTheme="majorHAnsi" w:hAnsiTheme="majorHAnsi" w:cstheme="majorHAnsi"/>
        </w:rPr>
        <w:t xml:space="preserve"> messages, </w:t>
      </w:r>
      <w:r w:rsidRPr="002B12CD">
        <w:rPr>
          <w:rFonts w:asciiTheme="majorHAnsi" w:hAnsiTheme="majorHAnsi" w:cstheme="majorHAnsi"/>
          <w:b/>
          <w:bCs/>
        </w:rPr>
        <w:t>300K+</w:t>
      </w:r>
      <w:r w:rsidRPr="00DB5A0C">
        <w:rPr>
          <w:rFonts w:asciiTheme="majorHAnsi" w:hAnsiTheme="majorHAnsi" w:cstheme="majorHAnsi"/>
        </w:rPr>
        <w:t xml:space="preserve"> account reactivations via </w:t>
      </w:r>
      <w:proofErr w:type="spellStart"/>
      <w:r w:rsidRPr="00DB5A0C">
        <w:rPr>
          <w:rFonts w:asciiTheme="majorHAnsi" w:hAnsiTheme="majorHAnsi" w:cstheme="majorHAnsi"/>
        </w:rPr>
        <w:t>passwordless</w:t>
      </w:r>
      <w:proofErr w:type="spellEnd"/>
      <w:r w:rsidRPr="00DB5A0C">
        <w:rPr>
          <w:rFonts w:asciiTheme="majorHAnsi" w:hAnsiTheme="majorHAnsi" w:cstheme="majorHAnsi"/>
        </w:rPr>
        <w:t xml:space="preserve"> login</w:t>
      </w:r>
      <w:r w:rsidR="00D76A7C" w:rsidRPr="00DB5A0C">
        <w:rPr>
          <w:rFonts w:asciiTheme="majorHAnsi" w:hAnsiTheme="majorHAnsi" w:cstheme="majorHAnsi"/>
        </w:rPr>
        <w:t xml:space="preserve"> feature</w:t>
      </w:r>
      <w:r w:rsidR="00236CED" w:rsidRPr="00DB5A0C">
        <w:rPr>
          <w:rFonts w:asciiTheme="majorHAnsi" w:hAnsiTheme="majorHAnsi" w:cstheme="majorHAnsi"/>
        </w:rPr>
        <w:t>.</w:t>
      </w:r>
    </w:p>
    <w:p w14:paraId="02B2687D" w14:textId="3F65C9FC" w:rsidR="00661219" w:rsidRPr="00DB5A0C" w:rsidRDefault="00DB5A0C" w:rsidP="00DB5A0C">
      <w:pPr>
        <w:pStyle w:val="ListParagraph"/>
        <w:numPr>
          <w:ilvl w:val="0"/>
          <w:numId w:val="11"/>
        </w:numPr>
        <w:rPr>
          <w:rFonts w:asciiTheme="majorHAnsi" w:hAnsiTheme="majorHAnsi" w:cstheme="majorHAnsi"/>
          <w:b/>
          <w:bCs/>
        </w:rPr>
      </w:pPr>
      <w:r w:rsidRPr="00DB5A0C">
        <w:rPr>
          <w:rStyle w:val="Strong"/>
          <w:rFonts w:asciiTheme="majorHAnsi" w:hAnsiTheme="majorHAnsi" w:cstheme="majorHAnsi"/>
          <w:b w:val="0"/>
          <w:bCs w:val="0"/>
        </w:rPr>
        <w:t xml:space="preserve">Automated email template compliance using </w:t>
      </w:r>
      <w:proofErr w:type="spellStart"/>
      <w:r w:rsidRPr="00DB5A0C">
        <w:rPr>
          <w:rStyle w:val="Strong"/>
          <w:rFonts w:asciiTheme="majorHAnsi" w:hAnsiTheme="majorHAnsi" w:cstheme="majorHAnsi"/>
          <w:b w:val="0"/>
          <w:bCs w:val="0"/>
        </w:rPr>
        <w:t>cron</w:t>
      </w:r>
      <w:proofErr w:type="spellEnd"/>
      <w:r w:rsidRPr="00DB5A0C">
        <w:rPr>
          <w:rStyle w:val="Strong"/>
          <w:rFonts w:asciiTheme="majorHAnsi" w:hAnsiTheme="majorHAnsi" w:cstheme="majorHAnsi"/>
          <w:b w:val="0"/>
          <w:bCs w:val="0"/>
        </w:rPr>
        <w:t xml:space="preserve"> jobs and </w:t>
      </w:r>
      <w:proofErr w:type="spellStart"/>
      <w:r w:rsidRPr="00DB5A0C">
        <w:rPr>
          <w:rStyle w:val="Strong"/>
          <w:rFonts w:asciiTheme="majorHAnsi" w:hAnsiTheme="majorHAnsi" w:cstheme="majorHAnsi"/>
          <w:b w:val="0"/>
          <w:bCs w:val="0"/>
        </w:rPr>
        <w:t>BeautifulSoup</w:t>
      </w:r>
      <w:proofErr w:type="spellEnd"/>
      <w:r>
        <w:rPr>
          <w:rStyle w:val="Strong"/>
          <w:rFonts w:asciiTheme="majorHAnsi" w:hAnsiTheme="majorHAnsi" w:cstheme="majorHAnsi"/>
          <w:b w:val="0"/>
          <w:bCs w:val="0"/>
        </w:rPr>
        <w:t xml:space="preserve"> parser</w:t>
      </w:r>
      <w:r w:rsidRPr="00DB5A0C">
        <w:rPr>
          <w:rStyle w:val="Strong"/>
          <w:rFonts w:asciiTheme="majorHAnsi" w:hAnsiTheme="majorHAnsi" w:cstheme="majorHAnsi"/>
          <w:b w:val="0"/>
          <w:bCs w:val="0"/>
        </w:rPr>
        <w:t xml:space="preserve">; flagged </w:t>
      </w:r>
      <w:r w:rsidRPr="00ED6368">
        <w:rPr>
          <w:rStyle w:val="Strong"/>
          <w:rFonts w:asciiTheme="majorHAnsi" w:hAnsiTheme="majorHAnsi" w:cstheme="majorHAnsi"/>
        </w:rPr>
        <w:t>50+</w:t>
      </w:r>
      <w:r w:rsidRPr="00DB5A0C">
        <w:rPr>
          <w:rStyle w:val="Strong"/>
          <w:rFonts w:asciiTheme="majorHAnsi" w:hAnsiTheme="majorHAnsi" w:cstheme="majorHAnsi"/>
          <w:b w:val="0"/>
          <w:bCs w:val="0"/>
        </w:rPr>
        <w:t xml:space="preserve"> violations and prevented </w:t>
      </w:r>
      <w:r w:rsidRPr="00574AF6">
        <w:rPr>
          <w:rStyle w:val="Strong"/>
          <w:rFonts w:asciiTheme="majorHAnsi" w:hAnsiTheme="majorHAnsi" w:cstheme="majorHAnsi"/>
        </w:rPr>
        <w:t>50</w:t>
      </w:r>
      <w:r w:rsidR="00EF2136" w:rsidRPr="00574AF6">
        <w:rPr>
          <w:rStyle w:val="Strong"/>
          <w:rFonts w:asciiTheme="majorHAnsi" w:hAnsiTheme="majorHAnsi" w:cstheme="majorHAnsi"/>
        </w:rPr>
        <w:t>0</w:t>
      </w:r>
      <w:r w:rsidRPr="00574AF6">
        <w:rPr>
          <w:rStyle w:val="Strong"/>
          <w:rFonts w:asciiTheme="majorHAnsi" w:hAnsiTheme="majorHAnsi" w:cstheme="majorHAnsi"/>
        </w:rPr>
        <w:t>M+</w:t>
      </w:r>
      <w:r w:rsidRPr="00DB5A0C">
        <w:rPr>
          <w:rStyle w:val="Strong"/>
          <w:rFonts w:asciiTheme="majorHAnsi" w:hAnsiTheme="majorHAnsi" w:cstheme="majorHAnsi"/>
          <w:b w:val="0"/>
          <w:bCs w:val="0"/>
        </w:rPr>
        <w:t xml:space="preserve"> emails from being blocked.</w:t>
      </w:r>
    </w:p>
    <w:p w14:paraId="7B634C21" w14:textId="2DCCBF95" w:rsidR="001D285F" w:rsidRPr="001D285F" w:rsidRDefault="001D285F" w:rsidP="001D285F">
      <w:pPr>
        <w:pStyle w:val="ListParagraph"/>
        <w:numPr>
          <w:ilvl w:val="0"/>
          <w:numId w:val="11"/>
        </w:numPr>
        <w:rPr>
          <w:rFonts w:asciiTheme="majorHAnsi" w:hAnsiTheme="majorHAnsi" w:cstheme="majorHAnsi"/>
          <w:lang w:val="en-IN"/>
        </w:rPr>
      </w:pPr>
      <w:r w:rsidRPr="001D285F">
        <w:rPr>
          <w:rFonts w:asciiTheme="majorHAnsi" w:hAnsiTheme="majorHAnsi" w:cstheme="majorHAnsi"/>
          <w:lang w:val="en-IN"/>
        </w:rPr>
        <w:t xml:space="preserve">Developed Grafana dashboards for unsubscribes &amp; click analytics, reducing query time by </w:t>
      </w:r>
      <w:r w:rsidRPr="001D285F">
        <w:rPr>
          <w:rFonts w:asciiTheme="majorHAnsi" w:hAnsiTheme="majorHAnsi" w:cstheme="majorHAnsi"/>
          <w:b/>
          <w:bCs/>
          <w:lang w:val="en-IN"/>
        </w:rPr>
        <w:t>99%</w:t>
      </w:r>
      <w:r w:rsidRPr="001D285F">
        <w:rPr>
          <w:rFonts w:asciiTheme="majorHAnsi" w:hAnsiTheme="majorHAnsi" w:cstheme="majorHAnsi"/>
          <w:lang w:val="en-IN"/>
        </w:rPr>
        <w:t>.</w:t>
      </w:r>
    </w:p>
    <w:p w14:paraId="1B04A0E2" w14:textId="41098686" w:rsidR="009D2143" w:rsidRPr="00C47EA5" w:rsidRDefault="00C47EA5" w:rsidP="001D285F">
      <w:pPr>
        <w:pStyle w:val="ListParagraph"/>
        <w:numPr>
          <w:ilvl w:val="0"/>
          <w:numId w:val="11"/>
        </w:numPr>
        <w:rPr>
          <w:rFonts w:asciiTheme="majorHAnsi" w:hAnsiTheme="majorHAnsi" w:cstheme="majorHAnsi"/>
        </w:rPr>
      </w:pPr>
      <w:r w:rsidRPr="00C47EA5">
        <w:rPr>
          <w:rFonts w:asciiTheme="majorHAnsi" w:hAnsiTheme="majorHAnsi" w:cstheme="majorHAnsi"/>
        </w:rPr>
        <w:t xml:space="preserve">Enhanced </w:t>
      </w:r>
      <w:r>
        <w:rPr>
          <w:rFonts w:asciiTheme="majorHAnsi" w:hAnsiTheme="majorHAnsi" w:cstheme="majorHAnsi"/>
        </w:rPr>
        <w:t>Internal API</w:t>
      </w:r>
      <w:r w:rsidRPr="00C47EA5">
        <w:rPr>
          <w:rFonts w:asciiTheme="majorHAnsi" w:hAnsiTheme="majorHAnsi" w:cstheme="majorHAnsi"/>
        </w:rPr>
        <w:t xml:space="preserve"> framework </w:t>
      </w:r>
      <w:r w:rsidR="00A57F15">
        <w:rPr>
          <w:rFonts w:asciiTheme="majorHAnsi" w:hAnsiTheme="majorHAnsi" w:cstheme="majorHAnsi"/>
        </w:rPr>
        <w:t>to support</w:t>
      </w:r>
      <w:r w:rsidR="00AB6D35">
        <w:rPr>
          <w:rFonts w:asciiTheme="majorHAnsi" w:hAnsiTheme="majorHAnsi" w:cstheme="majorHAnsi"/>
        </w:rPr>
        <w:t xml:space="preserve"> OAuth2</w:t>
      </w:r>
      <w:r w:rsidRPr="00C47EA5">
        <w:rPr>
          <w:rFonts w:asciiTheme="majorHAnsi" w:hAnsiTheme="majorHAnsi" w:cstheme="majorHAnsi"/>
        </w:rPr>
        <w:t xml:space="preserve"> </w:t>
      </w:r>
      <w:proofErr w:type="spellStart"/>
      <w:r w:rsidRPr="00C47EA5">
        <w:rPr>
          <w:rFonts w:asciiTheme="majorHAnsi" w:hAnsiTheme="majorHAnsi" w:cstheme="majorHAnsi"/>
        </w:rPr>
        <w:t>client_credentials</w:t>
      </w:r>
      <w:proofErr w:type="spellEnd"/>
      <w:r w:rsidRPr="00C47EA5">
        <w:rPr>
          <w:rFonts w:asciiTheme="majorHAnsi" w:hAnsiTheme="majorHAnsi" w:cstheme="majorHAnsi"/>
        </w:rPr>
        <w:t xml:space="preserve"> grant, enabling new 3rd-party integrations.</w:t>
      </w:r>
    </w:p>
    <w:p w14:paraId="1E5E41DD" w14:textId="01E215F2" w:rsidR="00F730E8" w:rsidRPr="00F730E8" w:rsidRDefault="00F730E8" w:rsidP="00C51B3D">
      <w:pPr>
        <w:pStyle w:val="ListParagraph"/>
        <w:numPr>
          <w:ilvl w:val="0"/>
          <w:numId w:val="11"/>
        </w:numPr>
        <w:rPr>
          <w:rFonts w:asciiTheme="majorHAnsi" w:hAnsiTheme="majorHAnsi" w:cstheme="majorHAnsi"/>
        </w:rPr>
      </w:pPr>
      <w:r>
        <w:rPr>
          <w:rFonts w:asciiTheme="majorHAnsi" w:hAnsiTheme="majorHAnsi" w:cstheme="majorHAnsi"/>
        </w:rPr>
        <w:t>Deployed</w:t>
      </w:r>
      <w:r w:rsidRPr="00F730E8">
        <w:rPr>
          <w:rFonts w:asciiTheme="majorHAnsi" w:hAnsiTheme="majorHAnsi" w:cstheme="majorHAnsi"/>
        </w:rPr>
        <w:t xml:space="preserve"> </w:t>
      </w:r>
      <w:r w:rsidR="00382E5F">
        <w:rPr>
          <w:rFonts w:asciiTheme="majorHAnsi" w:hAnsiTheme="majorHAnsi" w:cstheme="majorHAnsi"/>
        </w:rPr>
        <w:t xml:space="preserve">AI powered </w:t>
      </w:r>
      <w:r>
        <w:rPr>
          <w:rFonts w:asciiTheme="majorHAnsi" w:hAnsiTheme="majorHAnsi" w:cstheme="majorHAnsi"/>
        </w:rPr>
        <w:t>Zoom</w:t>
      </w:r>
      <w:r w:rsidRPr="00F730E8">
        <w:rPr>
          <w:rFonts w:asciiTheme="majorHAnsi" w:hAnsiTheme="majorHAnsi" w:cstheme="majorHAnsi"/>
        </w:rPr>
        <w:t xml:space="preserve"> chatbot integrated with Salesforce &amp; Zendesk, generating </w:t>
      </w:r>
      <w:r w:rsidRPr="00E61146">
        <w:rPr>
          <w:rFonts w:asciiTheme="majorHAnsi" w:hAnsiTheme="majorHAnsi" w:cstheme="majorHAnsi"/>
          <w:b/>
          <w:bCs/>
        </w:rPr>
        <w:t>50K+</w:t>
      </w:r>
      <w:r w:rsidR="00E61146">
        <w:rPr>
          <w:rFonts w:asciiTheme="majorHAnsi" w:hAnsiTheme="majorHAnsi" w:cstheme="majorHAnsi"/>
        </w:rPr>
        <w:t xml:space="preserve"> sales</w:t>
      </w:r>
      <w:r w:rsidRPr="00F730E8">
        <w:rPr>
          <w:rFonts w:asciiTheme="majorHAnsi" w:hAnsiTheme="majorHAnsi" w:cstheme="majorHAnsi"/>
        </w:rPr>
        <w:t xml:space="preserve"> leads and routing </w:t>
      </w:r>
      <w:r w:rsidRPr="00E61146">
        <w:rPr>
          <w:rFonts w:asciiTheme="majorHAnsi" w:hAnsiTheme="majorHAnsi" w:cstheme="majorHAnsi"/>
          <w:b/>
          <w:bCs/>
        </w:rPr>
        <w:t>20K+</w:t>
      </w:r>
      <w:r w:rsidRPr="00F730E8">
        <w:rPr>
          <w:rFonts w:asciiTheme="majorHAnsi" w:hAnsiTheme="majorHAnsi" w:cstheme="majorHAnsi"/>
        </w:rPr>
        <w:t xml:space="preserve"> </w:t>
      </w:r>
      <w:r w:rsidR="00E61146">
        <w:rPr>
          <w:rFonts w:asciiTheme="majorHAnsi" w:hAnsiTheme="majorHAnsi" w:cstheme="majorHAnsi"/>
        </w:rPr>
        <w:t xml:space="preserve">support </w:t>
      </w:r>
      <w:r w:rsidRPr="00F730E8">
        <w:rPr>
          <w:rFonts w:asciiTheme="majorHAnsi" w:hAnsiTheme="majorHAnsi" w:cstheme="majorHAnsi"/>
        </w:rPr>
        <w:t>tickets</w:t>
      </w:r>
      <w:r w:rsidR="00E61146">
        <w:rPr>
          <w:rFonts w:asciiTheme="majorHAnsi" w:hAnsiTheme="majorHAnsi" w:cstheme="majorHAnsi"/>
        </w:rPr>
        <w:t xml:space="preserve"> per </w:t>
      </w:r>
      <w:r w:rsidRPr="00F730E8">
        <w:rPr>
          <w:rFonts w:asciiTheme="majorHAnsi" w:hAnsiTheme="majorHAnsi" w:cstheme="majorHAnsi"/>
        </w:rPr>
        <w:t>month</w:t>
      </w:r>
      <w:r w:rsidR="00E61146">
        <w:rPr>
          <w:rFonts w:asciiTheme="majorHAnsi" w:hAnsiTheme="majorHAnsi" w:cstheme="majorHAnsi"/>
        </w:rPr>
        <w:t xml:space="preserve">. </w:t>
      </w:r>
    </w:p>
    <w:p w14:paraId="55ABCC05" w14:textId="45F9DBA3" w:rsidR="006278DE" w:rsidRPr="00261D2C" w:rsidRDefault="001E46BB" w:rsidP="00C51B3D">
      <w:pPr>
        <w:pStyle w:val="ListParagraph"/>
        <w:numPr>
          <w:ilvl w:val="0"/>
          <w:numId w:val="11"/>
        </w:numPr>
        <w:rPr>
          <w:rFonts w:asciiTheme="majorHAnsi" w:hAnsiTheme="majorHAnsi" w:cstheme="majorHAnsi"/>
        </w:rPr>
      </w:pPr>
      <w:r w:rsidRPr="00261D2C">
        <w:rPr>
          <w:rFonts w:asciiTheme="majorHAnsi" w:hAnsiTheme="majorHAnsi" w:cstheme="majorHAnsi"/>
        </w:rPr>
        <w:t>Contributed to migration from GTM/Tealium to Adobe Launch, improving script injection &amp; consent management.</w:t>
      </w:r>
    </w:p>
    <w:p w14:paraId="52F305D3" w14:textId="7925CAC9" w:rsidR="00AA0985" w:rsidRPr="00FC1F93" w:rsidRDefault="00AA0985" w:rsidP="00FC1F93">
      <w:pPr>
        <w:pStyle w:val="ListParagraph"/>
        <w:numPr>
          <w:ilvl w:val="0"/>
          <w:numId w:val="11"/>
        </w:numPr>
        <w:rPr>
          <w:rFonts w:asciiTheme="majorHAnsi" w:hAnsiTheme="majorHAnsi" w:cstheme="majorHAnsi"/>
        </w:rPr>
      </w:pPr>
      <w:r w:rsidRPr="00AA0985">
        <w:rPr>
          <w:rFonts w:asciiTheme="majorHAnsi" w:hAnsiTheme="majorHAnsi" w:cstheme="majorHAnsi"/>
        </w:rPr>
        <w:t xml:space="preserve">Ensured code reliability through Jest, </w:t>
      </w:r>
      <w:proofErr w:type="spellStart"/>
      <w:r w:rsidRPr="00AA0985">
        <w:rPr>
          <w:rFonts w:asciiTheme="majorHAnsi" w:hAnsiTheme="majorHAnsi" w:cstheme="majorHAnsi"/>
        </w:rPr>
        <w:t>Pytest</w:t>
      </w:r>
      <w:proofErr w:type="spellEnd"/>
      <w:r w:rsidRPr="00AA0985">
        <w:rPr>
          <w:rFonts w:asciiTheme="majorHAnsi" w:hAnsiTheme="majorHAnsi" w:cstheme="majorHAnsi"/>
        </w:rPr>
        <w:t xml:space="preserve">, and </w:t>
      </w:r>
      <w:proofErr w:type="spellStart"/>
      <w:r w:rsidRPr="00AA0985">
        <w:rPr>
          <w:rFonts w:asciiTheme="majorHAnsi" w:hAnsiTheme="majorHAnsi" w:cstheme="majorHAnsi"/>
        </w:rPr>
        <w:t>Unittest</w:t>
      </w:r>
      <w:proofErr w:type="spellEnd"/>
      <w:r w:rsidRPr="00AA0985">
        <w:rPr>
          <w:rFonts w:asciiTheme="majorHAnsi" w:hAnsiTheme="majorHAnsi" w:cstheme="majorHAnsi"/>
        </w:rPr>
        <w:t>, while integrating PagerDuty and Datadog for</w:t>
      </w:r>
      <w:r w:rsidRPr="00FC1F93">
        <w:rPr>
          <w:rFonts w:asciiTheme="majorHAnsi" w:hAnsiTheme="majorHAnsi" w:cstheme="majorHAnsi"/>
        </w:rPr>
        <w:t xml:space="preserve"> real-time alerts and API monitoring</w:t>
      </w:r>
      <w:r w:rsidR="005F6729" w:rsidRPr="00FC1F93">
        <w:rPr>
          <w:rFonts w:asciiTheme="majorHAnsi" w:hAnsiTheme="majorHAnsi" w:cstheme="majorHAnsi"/>
        </w:rPr>
        <w:t>.</w:t>
      </w:r>
    </w:p>
    <w:p w14:paraId="543FC6C5" w14:textId="6A134253" w:rsidR="00A33B87" w:rsidRPr="005059D9" w:rsidRDefault="00A33B87" w:rsidP="00665CDB">
      <w:pPr>
        <w:pStyle w:val="Heading2"/>
        <w:rPr>
          <w:sz w:val="25"/>
          <w:szCs w:val="25"/>
        </w:rPr>
      </w:pPr>
      <w:r w:rsidRPr="005059D9">
        <w:rPr>
          <w:sz w:val="25"/>
          <w:szCs w:val="25"/>
        </w:rPr>
        <w:lastRenderedPageBreak/>
        <w:t>Intern | HCL Tech (Sep 2022 – Feb 2023)</w:t>
      </w:r>
    </w:p>
    <w:p w14:paraId="1A2D5740" w14:textId="77777777" w:rsidR="0059753C" w:rsidRPr="0059753C" w:rsidRDefault="003B15B5" w:rsidP="00127CB8">
      <w:pPr>
        <w:pStyle w:val="ListParagraph"/>
        <w:numPr>
          <w:ilvl w:val="0"/>
          <w:numId w:val="13"/>
        </w:numPr>
        <w:rPr>
          <w:rFonts w:asciiTheme="majorHAnsi" w:hAnsiTheme="majorHAnsi" w:cstheme="majorHAnsi"/>
        </w:rPr>
      </w:pPr>
      <w:r w:rsidRPr="0059753C">
        <w:rPr>
          <w:rFonts w:asciiTheme="majorHAnsi" w:hAnsiTheme="majorHAnsi" w:cstheme="majorHAnsi"/>
          <w:lang w:val="en-IN"/>
        </w:rPr>
        <w:t>Supported development and testing of enterprise-scale APIs and frontend features using React.</w:t>
      </w:r>
    </w:p>
    <w:p w14:paraId="75DA18DF" w14:textId="38A7D89A" w:rsidR="00A33B87" w:rsidRPr="007D0645" w:rsidRDefault="00127CB8" w:rsidP="00127CB8">
      <w:pPr>
        <w:pStyle w:val="ListParagraph"/>
        <w:numPr>
          <w:ilvl w:val="0"/>
          <w:numId w:val="13"/>
        </w:numPr>
        <w:rPr>
          <w:rFonts w:asciiTheme="majorHAnsi" w:hAnsiTheme="majorHAnsi" w:cstheme="majorHAnsi"/>
          <w:b/>
          <w:bCs/>
        </w:rPr>
      </w:pPr>
      <w:r w:rsidRPr="001F6629">
        <w:rPr>
          <w:rFonts w:asciiTheme="majorHAnsi" w:hAnsiTheme="majorHAnsi" w:cstheme="majorHAnsi"/>
        </w:rPr>
        <w:t>Gained practical experience</w:t>
      </w:r>
      <w:r w:rsidRPr="007D0645">
        <w:rPr>
          <w:rFonts w:asciiTheme="majorHAnsi" w:hAnsiTheme="majorHAnsi" w:cstheme="majorHAnsi"/>
          <w:b/>
          <w:bCs/>
        </w:rPr>
        <w:t xml:space="preserve"> </w:t>
      </w:r>
      <w:r w:rsidRPr="001F6629">
        <w:rPr>
          <w:rFonts w:asciiTheme="majorHAnsi" w:hAnsiTheme="majorHAnsi" w:cstheme="majorHAnsi"/>
        </w:rPr>
        <w:t>in</w:t>
      </w:r>
      <w:r w:rsidRPr="007D0645">
        <w:rPr>
          <w:rFonts w:asciiTheme="majorHAnsi" w:hAnsiTheme="majorHAnsi" w:cstheme="majorHAnsi"/>
          <w:b/>
          <w:bCs/>
        </w:rPr>
        <w:t xml:space="preserve"> </w:t>
      </w:r>
      <w:r w:rsidRPr="007D0645">
        <w:rPr>
          <w:rStyle w:val="Strong"/>
          <w:rFonts w:asciiTheme="majorHAnsi" w:hAnsiTheme="majorHAnsi" w:cstheme="majorHAnsi"/>
          <w:b w:val="0"/>
          <w:bCs w:val="0"/>
        </w:rPr>
        <w:t>secure coding, system monitoring, and Agile teamwork</w:t>
      </w:r>
      <w:r w:rsidRPr="007D0645">
        <w:rPr>
          <w:rFonts w:asciiTheme="majorHAnsi" w:hAnsiTheme="majorHAnsi" w:cstheme="majorHAnsi"/>
          <w:b/>
          <w:bCs/>
        </w:rPr>
        <w:t>.</w:t>
      </w:r>
    </w:p>
    <w:p w14:paraId="445BE0EC" w14:textId="021C1A6A" w:rsidR="00DD002A" w:rsidRPr="00373E5E" w:rsidRDefault="00D06B12" w:rsidP="00373E5E">
      <w:pPr>
        <w:pStyle w:val="Heading3"/>
        <w:rPr>
          <w:sz w:val="25"/>
          <w:szCs w:val="25"/>
        </w:rPr>
      </w:pPr>
      <w:r w:rsidRPr="00373E5E">
        <w:rPr>
          <w:sz w:val="25"/>
          <w:szCs w:val="25"/>
        </w:rPr>
        <w:t xml:space="preserve">Website </w:t>
      </w:r>
      <w:r w:rsidR="00E817E3" w:rsidRPr="00373E5E">
        <w:rPr>
          <w:sz w:val="25"/>
          <w:szCs w:val="25"/>
        </w:rPr>
        <w:t xml:space="preserve">&amp; </w:t>
      </w:r>
      <w:r w:rsidRPr="00373E5E">
        <w:rPr>
          <w:sz w:val="25"/>
          <w:szCs w:val="25"/>
        </w:rPr>
        <w:t>Data Management Coordinator</w:t>
      </w:r>
      <w:r w:rsidR="00B0237F" w:rsidRPr="00373E5E">
        <w:rPr>
          <w:sz w:val="25"/>
          <w:szCs w:val="25"/>
        </w:rPr>
        <w:t xml:space="preserve"> | Don Bosco Job Placement Network (</w:t>
      </w:r>
      <w:r w:rsidR="007F7CD0" w:rsidRPr="00373E5E">
        <w:rPr>
          <w:sz w:val="25"/>
          <w:szCs w:val="25"/>
        </w:rPr>
        <w:t>Oct 2021 – Feb 2022</w:t>
      </w:r>
      <w:r w:rsidR="00B0237F" w:rsidRPr="00373E5E">
        <w:rPr>
          <w:sz w:val="25"/>
          <w:szCs w:val="25"/>
        </w:rPr>
        <w:t>)</w:t>
      </w:r>
    </w:p>
    <w:p w14:paraId="2D7A5786" w14:textId="77777777" w:rsidR="00F54116" w:rsidRPr="00F54116" w:rsidRDefault="000666A4" w:rsidP="00C80BAE">
      <w:pPr>
        <w:pStyle w:val="ListParagraph"/>
        <w:numPr>
          <w:ilvl w:val="0"/>
          <w:numId w:val="12"/>
        </w:numPr>
        <w:rPr>
          <w:rFonts w:asciiTheme="majorHAnsi" w:hAnsiTheme="majorHAnsi" w:cstheme="majorHAnsi"/>
          <w:b/>
          <w:bCs/>
        </w:rPr>
      </w:pPr>
      <w:r w:rsidRPr="000666A4">
        <w:rPr>
          <w:rFonts w:asciiTheme="majorHAnsi" w:hAnsiTheme="majorHAnsi" w:cstheme="majorHAnsi"/>
          <w:lang w:val="en-IN"/>
        </w:rPr>
        <w:t>Maintained job portal &amp; optimized UI, boosting adoption over Google Forms</w:t>
      </w:r>
      <w:r w:rsidR="00AA72F5" w:rsidRPr="00F54116">
        <w:rPr>
          <w:rFonts w:asciiTheme="majorHAnsi" w:hAnsiTheme="majorHAnsi" w:cstheme="majorHAnsi"/>
          <w:lang w:val="en-IN"/>
        </w:rPr>
        <w:t xml:space="preserve"> for user registration</w:t>
      </w:r>
      <w:r w:rsidRPr="000666A4">
        <w:rPr>
          <w:rFonts w:asciiTheme="majorHAnsi" w:hAnsiTheme="majorHAnsi" w:cstheme="majorHAnsi"/>
          <w:lang w:val="en-IN"/>
        </w:rPr>
        <w:t>.</w:t>
      </w:r>
    </w:p>
    <w:p w14:paraId="36C60AA5" w14:textId="127D1131" w:rsidR="00C80BAE" w:rsidRPr="00F54116" w:rsidRDefault="00C80BAE" w:rsidP="00C80BAE">
      <w:pPr>
        <w:pStyle w:val="ListParagraph"/>
        <w:numPr>
          <w:ilvl w:val="0"/>
          <w:numId w:val="12"/>
        </w:numPr>
        <w:rPr>
          <w:rFonts w:asciiTheme="majorHAnsi" w:hAnsiTheme="majorHAnsi" w:cstheme="majorHAnsi"/>
          <w:b/>
          <w:bCs/>
        </w:rPr>
      </w:pPr>
      <w:r w:rsidRPr="00F54116">
        <w:rPr>
          <w:rStyle w:val="Strong"/>
          <w:rFonts w:asciiTheme="majorHAnsi" w:hAnsiTheme="majorHAnsi" w:cstheme="majorHAnsi"/>
          <w:b w:val="0"/>
          <w:bCs w:val="0"/>
        </w:rPr>
        <w:t xml:space="preserve">Created brochures and posters using Photoshop &amp; CorelDraw, and ran social media campaigns (Facebook Ads, YouTube) for job fairs, increasing event visibility by </w:t>
      </w:r>
      <w:r w:rsidR="00DE2CE4" w:rsidRPr="00D45CFD">
        <w:rPr>
          <w:rStyle w:val="Strong"/>
          <w:rFonts w:asciiTheme="majorHAnsi" w:hAnsiTheme="majorHAnsi" w:cstheme="majorHAnsi"/>
        </w:rPr>
        <w:t>60</w:t>
      </w:r>
      <w:r w:rsidRPr="00D45CFD">
        <w:rPr>
          <w:rStyle w:val="Strong"/>
          <w:rFonts w:asciiTheme="majorHAnsi" w:hAnsiTheme="majorHAnsi" w:cstheme="majorHAnsi"/>
        </w:rPr>
        <w:t>%</w:t>
      </w:r>
      <w:r w:rsidRPr="00F54116">
        <w:rPr>
          <w:rStyle w:val="Strong"/>
          <w:rFonts w:asciiTheme="majorHAnsi" w:hAnsiTheme="majorHAnsi" w:cstheme="majorHAnsi"/>
          <w:b w:val="0"/>
          <w:bCs w:val="0"/>
        </w:rPr>
        <w:t xml:space="preserve"> and boosting participation by </w:t>
      </w:r>
      <w:r w:rsidR="000C505B" w:rsidRPr="00EC6C91">
        <w:rPr>
          <w:rStyle w:val="Strong"/>
          <w:rFonts w:asciiTheme="majorHAnsi" w:hAnsiTheme="majorHAnsi" w:cstheme="majorHAnsi"/>
        </w:rPr>
        <w:t>45</w:t>
      </w:r>
      <w:r w:rsidRPr="00EC6C91">
        <w:rPr>
          <w:rStyle w:val="Strong"/>
          <w:rFonts w:asciiTheme="majorHAnsi" w:hAnsiTheme="majorHAnsi" w:cstheme="majorHAnsi"/>
        </w:rPr>
        <w:t>%</w:t>
      </w:r>
      <w:r w:rsidRPr="00F54116">
        <w:rPr>
          <w:rStyle w:val="Strong"/>
          <w:rFonts w:asciiTheme="majorHAnsi" w:hAnsiTheme="majorHAnsi" w:cstheme="majorHAnsi"/>
          <w:b w:val="0"/>
          <w:bCs w:val="0"/>
        </w:rPr>
        <w:t>.</w:t>
      </w:r>
    </w:p>
    <w:p w14:paraId="5CF020A5" w14:textId="2245DA00" w:rsidR="00114C6B" w:rsidRDefault="00114C6B" w:rsidP="00114C6B">
      <w:pPr>
        <w:pStyle w:val="Heading1"/>
      </w:pPr>
      <w:r w:rsidRPr="00114C6B">
        <w:t>Awards &amp; Recognition</w:t>
      </w:r>
    </w:p>
    <w:p w14:paraId="771C244E" w14:textId="78D656C5" w:rsidR="00946342" w:rsidRPr="00946342" w:rsidRDefault="00E33D02" w:rsidP="00396DE6">
      <w:pPr>
        <w:pStyle w:val="ListParagraph"/>
        <w:numPr>
          <w:ilvl w:val="0"/>
          <w:numId w:val="16"/>
        </w:numPr>
      </w:pPr>
      <w:r w:rsidRPr="004C30C0">
        <w:rPr>
          <w:rFonts w:asciiTheme="majorHAnsi" w:hAnsiTheme="majorHAnsi" w:cstheme="majorHAnsi"/>
        </w:rPr>
        <w:t>Honored with</w:t>
      </w:r>
      <w:r w:rsidR="00204672">
        <w:rPr>
          <w:rFonts w:asciiTheme="majorHAnsi" w:hAnsiTheme="majorHAnsi" w:cstheme="majorHAnsi"/>
        </w:rPr>
        <w:t xml:space="preserve"> HCL’s</w:t>
      </w:r>
      <w:r w:rsidRPr="004C30C0">
        <w:rPr>
          <w:rFonts w:asciiTheme="majorHAnsi" w:hAnsiTheme="majorHAnsi" w:cstheme="majorHAnsi"/>
        </w:rPr>
        <w:t xml:space="preserve"> </w:t>
      </w:r>
      <w:proofErr w:type="spellStart"/>
      <w:r w:rsidRPr="004C30C0">
        <w:rPr>
          <w:rFonts w:asciiTheme="majorHAnsi" w:hAnsiTheme="majorHAnsi" w:cstheme="majorHAnsi"/>
          <w:b/>
          <w:bCs/>
        </w:rPr>
        <w:t>TooGood</w:t>
      </w:r>
      <w:proofErr w:type="spellEnd"/>
      <w:r w:rsidRPr="004C30C0">
        <w:rPr>
          <w:rFonts w:asciiTheme="majorHAnsi" w:hAnsiTheme="majorHAnsi" w:cstheme="majorHAnsi"/>
          <w:b/>
          <w:bCs/>
        </w:rPr>
        <w:t xml:space="preserve"> Award</w:t>
      </w:r>
      <w:r w:rsidRPr="004C30C0">
        <w:rPr>
          <w:rFonts w:asciiTheme="majorHAnsi" w:hAnsiTheme="majorHAnsi" w:cstheme="majorHAnsi"/>
        </w:rPr>
        <w:t xml:space="preserve"> for distinguished performance in consecutive years 2023 &amp; 2024</w:t>
      </w:r>
    </w:p>
    <w:p w14:paraId="6ACED9FE" w14:textId="5A0F2143" w:rsidR="0068419A" w:rsidRDefault="007263E3">
      <w:pPr>
        <w:pStyle w:val="Heading1"/>
      </w:pPr>
      <w:r>
        <w:t>Education</w:t>
      </w:r>
    </w:p>
    <w:p w14:paraId="191BBEC8" w14:textId="31092F98" w:rsidR="007712D6" w:rsidRDefault="007712D6" w:rsidP="007712D6">
      <w:pPr>
        <w:pStyle w:val="ListParagraph"/>
        <w:numPr>
          <w:ilvl w:val="0"/>
          <w:numId w:val="16"/>
        </w:numPr>
        <w:rPr>
          <w:rFonts w:asciiTheme="majorHAnsi" w:hAnsiTheme="majorHAnsi" w:cstheme="majorHAnsi"/>
          <w:lang w:val="en-IN"/>
        </w:rPr>
      </w:pPr>
      <w:r w:rsidRPr="007712D6">
        <w:rPr>
          <w:rFonts w:asciiTheme="majorHAnsi" w:hAnsiTheme="majorHAnsi" w:cstheme="majorHAnsi"/>
          <w:b/>
          <w:bCs/>
          <w:lang w:val="en-IN"/>
        </w:rPr>
        <w:t>Bachelor of Computer Applications (BCA)</w:t>
      </w:r>
      <w:r w:rsidRPr="007712D6">
        <w:rPr>
          <w:rFonts w:asciiTheme="majorHAnsi" w:hAnsiTheme="majorHAnsi" w:cstheme="majorHAnsi"/>
          <w:lang w:val="en-IN"/>
        </w:rPr>
        <w:t xml:space="preserve"> – Amity University Online (2023–</w:t>
      </w:r>
      <w:r w:rsidR="008A24BC">
        <w:rPr>
          <w:rFonts w:asciiTheme="majorHAnsi" w:hAnsiTheme="majorHAnsi" w:cstheme="majorHAnsi"/>
          <w:lang w:val="en-IN"/>
        </w:rPr>
        <w:t xml:space="preserve"> Feb </w:t>
      </w:r>
      <w:r w:rsidRPr="007712D6">
        <w:rPr>
          <w:rFonts w:asciiTheme="majorHAnsi" w:hAnsiTheme="majorHAnsi" w:cstheme="majorHAnsi"/>
          <w:lang w:val="en-IN"/>
        </w:rPr>
        <w:t xml:space="preserve">2026, In Progress, CGPA: </w:t>
      </w:r>
      <w:r w:rsidRPr="007712D6">
        <w:rPr>
          <w:rFonts w:asciiTheme="majorHAnsi" w:hAnsiTheme="majorHAnsi" w:cstheme="majorHAnsi"/>
          <w:b/>
          <w:bCs/>
          <w:lang w:val="en-IN"/>
        </w:rPr>
        <w:t>7.8</w:t>
      </w:r>
      <w:r w:rsidRPr="007712D6">
        <w:rPr>
          <w:rFonts w:asciiTheme="majorHAnsi" w:hAnsiTheme="majorHAnsi" w:cstheme="majorHAnsi"/>
          <w:lang w:val="en-IN"/>
        </w:rPr>
        <w:t>)</w:t>
      </w:r>
    </w:p>
    <w:p w14:paraId="47683724" w14:textId="622E6671" w:rsidR="00CF1660" w:rsidRPr="00CF1660" w:rsidRDefault="00CF1660" w:rsidP="00CF1660">
      <w:pPr>
        <w:pStyle w:val="ListParagraph"/>
        <w:numPr>
          <w:ilvl w:val="0"/>
          <w:numId w:val="16"/>
        </w:numPr>
        <w:rPr>
          <w:rFonts w:asciiTheme="majorHAnsi" w:hAnsiTheme="majorHAnsi" w:cstheme="majorHAnsi"/>
          <w:lang w:val="en-IN"/>
        </w:rPr>
      </w:pPr>
      <w:proofErr w:type="spellStart"/>
      <w:r w:rsidRPr="00301913">
        <w:rPr>
          <w:rFonts w:asciiTheme="majorHAnsi" w:hAnsiTheme="majorHAnsi" w:cstheme="majorHAnsi"/>
          <w:b/>
          <w:bCs/>
        </w:rPr>
        <w:t>TechBee</w:t>
      </w:r>
      <w:proofErr w:type="spellEnd"/>
      <w:r w:rsidRPr="00301913">
        <w:rPr>
          <w:rFonts w:asciiTheme="majorHAnsi" w:hAnsiTheme="majorHAnsi" w:cstheme="majorHAnsi"/>
          <w:b/>
          <w:bCs/>
        </w:rPr>
        <w:t xml:space="preserve"> IT Trainin</w:t>
      </w:r>
      <w:r w:rsidR="007B6B42">
        <w:rPr>
          <w:rFonts w:asciiTheme="majorHAnsi" w:hAnsiTheme="majorHAnsi" w:cstheme="majorHAnsi"/>
          <w:b/>
          <w:bCs/>
        </w:rPr>
        <w:t>g</w:t>
      </w:r>
      <w:r w:rsidR="00AF355E">
        <w:rPr>
          <w:rFonts w:asciiTheme="majorHAnsi" w:hAnsiTheme="majorHAnsi" w:cstheme="majorHAnsi"/>
        </w:rPr>
        <w:t>– HCL Tech</w:t>
      </w:r>
      <w:r w:rsidRPr="00CF1660">
        <w:rPr>
          <w:rFonts w:asciiTheme="majorHAnsi" w:hAnsiTheme="majorHAnsi" w:cstheme="majorHAnsi"/>
        </w:rPr>
        <w:t xml:space="preserve"> (2022)</w:t>
      </w:r>
    </w:p>
    <w:p w14:paraId="2FBFDD71" w14:textId="2CA05439" w:rsidR="00925F2A" w:rsidRPr="00C82166" w:rsidRDefault="00516612" w:rsidP="007712D6">
      <w:pPr>
        <w:pStyle w:val="ListParagraph"/>
        <w:numPr>
          <w:ilvl w:val="0"/>
          <w:numId w:val="16"/>
        </w:numPr>
        <w:rPr>
          <w:rFonts w:asciiTheme="majorHAnsi" w:hAnsiTheme="majorHAnsi" w:cstheme="majorHAnsi"/>
          <w:b/>
          <w:bCs/>
          <w:lang w:val="en-IN"/>
        </w:rPr>
      </w:pPr>
      <w:r w:rsidRPr="00516612">
        <w:rPr>
          <w:rFonts w:asciiTheme="majorHAnsi" w:hAnsiTheme="majorHAnsi" w:cstheme="majorHAnsi"/>
          <w:b/>
          <w:bCs/>
        </w:rPr>
        <w:t>Professional Diplomas</w:t>
      </w:r>
      <w:r w:rsidR="00C82166" w:rsidRPr="00C82166">
        <w:rPr>
          <w:rFonts w:asciiTheme="majorHAnsi" w:hAnsiTheme="majorHAnsi" w:cstheme="majorHAnsi"/>
          <w:b/>
          <w:bCs/>
        </w:rPr>
        <w:t>:</w:t>
      </w:r>
    </w:p>
    <w:p w14:paraId="4C43CE0A" w14:textId="1FF2FE35" w:rsidR="00FE2725" w:rsidRPr="009B6539" w:rsidRDefault="00FE2725" w:rsidP="00FE2725">
      <w:pPr>
        <w:pStyle w:val="ListParagraph"/>
        <w:numPr>
          <w:ilvl w:val="1"/>
          <w:numId w:val="16"/>
        </w:numPr>
        <w:rPr>
          <w:rFonts w:asciiTheme="majorHAnsi" w:hAnsiTheme="majorHAnsi" w:cstheme="majorHAnsi"/>
          <w:lang w:val="en-IN"/>
        </w:rPr>
      </w:pPr>
      <w:r w:rsidRPr="00FE2725">
        <w:rPr>
          <w:rFonts w:asciiTheme="majorHAnsi" w:hAnsiTheme="majorHAnsi" w:cstheme="majorHAnsi"/>
        </w:rPr>
        <w:t>Multimedia &amp; Visual Editing – Bharathidasan University (2021)</w:t>
      </w:r>
    </w:p>
    <w:p w14:paraId="630B2378" w14:textId="43CBABFE" w:rsidR="009B6539" w:rsidRPr="00A97A07" w:rsidRDefault="00652B29" w:rsidP="00FE2725">
      <w:pPr>
        <w:pStyle w:val="ListParagraph"/>
        <w:numPr>
          <w:ilvl w:val="1"/>
          <w:numId w:val="16"/>
        </w:numPr>
        <w:rPr>
          <w:rFonts w:asciiTheme="majorHAnsi" w:hAnsiTheme="majorHAnsi" w:cstheme="majorHAnsi"/>
          <w:lang w:val="en-IN"/>
        </w:rPr>
      </w:pPr>
      <w:r w:rsidRPr="00652B29">
        <w:rPr>
          <w:rFonts w:asciiTheme="majorHAnsi" w:hAnsiTheme="majorHAnsi" w:cstheme="majorHAnsi"/>
        </w:rPr>
        <w:t>Web Designing – Don Bosco Media &amp; Animation College (2020)</w:t>
      </w:r>
    </w:p>
    <w:p w14:paraId="56C31C0C" w14:textId="16D06C28" w:rsidR="00A97A07" w:rsidRPr="00FE2725" w:rsidRDefault="001F6FF9" w:rsidP="00FE2725">
      <w:pPr>
        <w:pStyle w:val="ListParagraph"/>
        <w:numPr>
          <w:ilvl w:val="1"/>
          <w:numId w:val="16"/>
        </w:numPr>
        <w:rPr>
          <w:rFonts w:asciiTheme="majorHAnsi" w:hAnsiTheme="majorHAnsi" w:cstheme="majorHAnsi"/>
          <w:lang w:val="en-IN"/>
        </w:rPr>
      </w:pPr>
      <w:r w:rsidRPr="001F6FF9">
        <w:rPr>
          <w:rFonts w:asciiTheme="majorHAnsi" w:hAnsiTheme="majorHAnsi" w:cstheme="majorHAnsi"/>
        </w:rPr>
        <w:t>Computer Applications – Sri Murugan Computer Education (2019)</w:t>
      </w:r>
    </w:p>
    <w:p w14:paraId="17F2C60A" w14:textId="04CDEB77" w:rsidR="00FE10CD" w:rsidRDefault="00000000">
      <w:pPr>
        <w:pStyle w:val="Heading1"/>
      </w:pPr>
      <w:r>
        <w:t>Certifications</w:t>
      </w:r>
    </w:p>
    <w:p w14:paraId="61A4A3AC" w14:textId="77777777" w:rsidR="00804C05" w:rsidRPr="001907BE" w:rsidRDefault="00804C05" w:rsidP="00804C05">
      <w:pPr>
        <w:pStyle w:val="ListBullet"/>
        <w:tabs>
          <w:tab w:val="clear" w:pos="360"/>
          <w:tab w:val="num" w:pos="1080"/>
        </w:tabs>
        <w:ind w:left="1080"/>
        <w:rPr>
          <w:rFonts w:asciiTheme="majorHAnsi" w:hAnsiTheme="majorHAnsi" w:cstheme="majorHAnsi"/>
        </w:rPr>
      </w:pPr>
      <w:r w:rsidRPr="00F74FF6">
        <w:rPr>
          <w:rFonts w:asciiTheme="majorHAnsi" w:hAnsiTheme="majorHAnsi" w:cstheme="majorHAnsi"/>
        </w:rPr>
        <w:t>AWS Certified Cloud Practitioner</w:t>
      </w:r>
      <w:r>
        <w:rPr>
          <w:rFonts w:asciiTheme="majorHAnsi" w:hAnsiTheme="majorHAnsi" w:cstheme="majorHAnsi"/>
        </w:rPr>
        <w:t xml:space="preserve"> (Credential: </w:t>
      </w:r>
      <w:r w:rsidRPr="00C35773">
        <w:rPr>
          <w:rFonts w:asciiTheme="majorHAnsi" w:hAnsiTheme="majorHAnsi" w:cstheme="majorHAnsi"/>
        </w:rPr>
        <w:t>bc06500e5341436f877813ee18576e8d</w:t>
      </w:r>
      <w:r>
        <w:rPr>
          <w:rFonts w:asciiTheme="majorHAnsi" w:hAnsiTheme="majorHAnsi" w:cstheme="majorHAnsi"/>
        </w:rPr>
        <w:t>)</w:t>
      </w:r>
    </w:p>
    <w:p w14:paraId="57A42813" w14:textId="1D9B15EB" w:rsidR="00FE10CD" w:rsidRPr="001907BE" w:rsidRDefault="00FE10CD" w:rsidP="00D97E0B">
      <w:pPr>
        <w:pStyle w:val="ListBullet"/>
        <w:numPr>
          <w:ilvl w:val="0"/>
          <w:numId w:val="0"/>
        </w:numPr>
        <w:ind w:left="360"/>
        <w:rPr>
          <w:rFonts w:asciiTheme="majorHAnsi" w:hAnsiTheme="majorHAnsi" w:cstheme="majorHAnsi"/>
        </w:rPr>
      </w:pPr>
    </w:p>
    <w:sectPr w:rsidR="00FE10CD" w:rsidRPr="001907BE" w:rsidSect="00C933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84CAE33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71008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84193"/>
    <w:multiLevelType w:val="multilevel"/>
    <w:tmpl w:val="B91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D7C14"/>
    <w:multiLevelType w:val="hybridMultilevel"/>
    <w:tmpl w:val="D9D8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B172DA"/>
    <w:multiLevelType w:val="hybridMultilevel"/>
    <w:tmpl w:val="8376A4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970AAB"/>
    <w:multiLevelType w:val="hybridMultilevel"/>
    <w:tmpl w:val="22069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1D4AFF"/>
    <w:multiLevelType w:val="hybridMultilevel"/>
    <w:tmpl w:val="A5402A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F86BB5"/>
    <w:multiLevelType w:val="hybridMultilevel"/>
    <w:tmpl w:val="859EA3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2860FD"/>
    <w:multiLevelType w:val="hybridMultilevel"/>
    <w:tmpl w:val="7D20CAA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B100C6"/>
    <w:multiLevelType w:val="multilevel"/>
    <w:tmpl w:val="949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95089"/>
    <w:multiLevelType w:val="multilevel"/>
    <w:tmpl w:val="98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28197">
    <w:abstractNumId w:val="8"/>
  </w:num>
  <w:num w:numId="2" w16cid:durableId="1257790987">
    <w:abstractNumId w:val="6"/>
  </w:num>
  <w:num w:numId="3" w16cid:durableId="1252735504">
    <w:abstractNumId w:val="5"/>
  </w:num>
  <w:num w:numId="4" w16cid:durableId="1738547553">
    <w:abstractNumId w:val="4"/>
  </w:num>
  <w:num w:numId="5" w16cid:durableId="129593113">
    <w:abstractNumId w:val="7"/>
  </w:num>
  <w:num w:numId="6" w16cid:durableId="1342509691">
    <w:abstractNumId w:val="3"/>
  </w:num>
  <w:num w:numId="7" w16cid:durableId="1188250722">
    <w:abstractNumId w:val="2"/>
  </w:num>
  <w:num w:numId="8" w16cid:durableId="1560166892">
    <w:abstractNumId w:val="1"/>
  </w:num>
  <w:num w:numId="9" w16cid:durableId="486824066">
    <w:abstractNumId w:val="0"/>
  </w:num>
  <w:num w:numId="10" w16cid:durableId="2128573848">
    <w:abstractNumId w:val="17"/>
  </w:num>
  <w:num w:numId="11" w16cid:durableId="1966689399">
    <w:abstractNumId w:val="14"/>
  </w:num>
  <w:num w:numId="12" w16cid:durableId="540820951">
    <w:abstractNumId w:val="12"/>
  </w:num>
  <w:num w:numId="13" w16cid:durableId="684016311">
    <w:abstractNumId w:val="13"/>
  </w:num>
  <w:num w:numId="14" w16cid:durableId="2044360698">
    <w:abstractNumId w:val="10"/>
  </w:num>
  <w:num w:numId="15" w16cid:durableId="1388412449">
    <w:abstractNumId w:val="11"/>
  </w:num>
  <w:num w:numId="16" w16cid:durableId="953558831">
    <w:abstractNumId w:val="15"/>
  </w:num>
  <w:num w:numId="17" w16cid:durableId="494613478">
    <w:abstractNumId w:val="9"/>
  </w:num>
  <w:num w:numId="18" w16cid:durableId="4524767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97"/>
    <w:rsid w:val="000070D1"/>
    <w:rsid w:val="00010B0F"/>
    <w:rsid w:val="00011A83"/>
    <w:rsid w:val="00017B7B"/>
    <w:rsid w:val="00021211"/>
    <w:rsid w:val="00021D4E"/>
    <w:rsid w:val="00023ED5"/>
    <w:rsid w:val="00026A74"/>
    <w:rsid w:val="00026D9E"/>
    <w:rsid w:val="00027849"/>
    <w:rsid w:val="00033B2E"/>
    <w:rsid w:val="000344B4"/>
    <w:rsid w:val="00034616"/>
    <w:rsid w:val="00035941"/>
    <w:rsid w:val="00036BAA"/>
    <w:rsid w:val="000375CE"/>
    <w:rsid w:val="000464ED"/>
    <w:rsid w:val="00046EDB"/>
    <w:rsid w:val="000511DA"/>
    <w:rsid w:val="00051DA2"/>
    <w:rsid w:val="00053566"/>
    <w:rsid w:val="00054726"/>
    <w:rsid w:val="0005764A"/>
    <w:rsid w:val="0005795D"/>
    <w:rsid w:val="00060034"/>
    <w:rsid w:val="0006063C"/>
    <w:rsid w:val="000642E6"/>
    <w:rsid w:val="0006465C"/>
    <w:rsid w:val="000666A4"/>
    <w:rsid w:val="00070163"/>
    <w:rsid w:val="0007083A"/>
    <w:rsid w:val="00072F45"/>
    <w:rsid w:val="00077FFC"/>
    <w:rsid w:val="00083D05"/>
    <w:rsid w:val="000865C3"/>
    <w:rsid w:val="0009205D"/>
    <w:rsid w:val="00092EEA"/>
    <w:rsid w:val="00095889"/>
    <w:rsid w:val="00096817"/>
    <w:rsid w:val="000972EB"/>
    <w:rsid w:val="000978DD"/>
    <w:rsid w:val="00097CFF"/>
    <w:rsid w:val="000A33F3"/>
    <w:rsid w:val="000A3D06"/>
    <w:rsid w:val="000A405A"/>
    <w:rsid w:val="000A5CC8"/>
    <w:rsid w:val="000B1DB4"/>
    <w:rsid w:val="000B3B8C"/>
    <w:rsid w:val="000B669D"/>
    <w:rsid w:val="000B781E"/>
    <w:rsid w:val="000C0EBB"/>
    <w:rsid w:val="000C333A"/>
    <w:rsid w:val="000C3898"/>
    <w:rsid w:val="000C505B"/>
    <w:rsid w:val="000C6347"/>
    <w:rsid w:val="000D344A"/>
    <w:rsid w:val="000D4CE1"/>
    <w:rsid w:val="000D7827"/>
    <w:rsid w:val="000E0931"/>
    <w:rsid w:val="000E2818"/>
    <w:rsid w:val="000E4F71"/>
    <w:rsid w:val="000E7201"/>
    <w:rsid w:val="000F0D59"/>
    <w:rsid w:val="000F2DB7"/>
    <w:rsid w:val="000F324B"/>
    <w:rsid w:val="000F51A0"/>
    <w:rsid w:val="0010251D"/>
    <w:rsid w:val="00103786"/>
    <w:rsid w:val="00103A8A"/>
    <w:rsid w:val="001055E6"/>
    <w:rsid w:val="001063A1"/>
    <w:rsid w:val="00107390"/>
    <w:rsid w:val="00110014"/>
    <w:rsid w:val="0011197A"/>
    <w:rsid w:val="001120C3"/>
    <w:rsid w:val="00113CD8"/>
    <w:rsid w:val="00114C6B"/>
    <w:rsid w:val="00116569"/>
    <w:rsid w:val="001238D7"/>
    <w:rsid w:val="00123DB0"/>
    <w:rsid w:val="00124EDC"/>
    <w:rsid w:val="00127CB8"/>
    <w:rsid w:val="001301B4"/>
    <w:rsid w:val="001301FD"/>
    <w:rsid w:val="0013088E"/>
    <w:rsid w:val="00133ADB"/>
    <w:rsid w:val="00137C0B"/>
    <w:rsid w:val="0014001C"/>
    <w:rsid w:val="00142B6E"/>
    <w:rsid w:val="00146321"/>
    <w:rsid w:val="00146662"/>
    <w:rsid w:val="00146BEA"/>
    <w:rsid w:val="001477E3"/>
    <w:rsid w:val="00147C57"/>
    <w:rsid w:val="0015074B"/>
    <w:rsid w:val="001528A7"/>
    <w:rsid w:val="00152EE8"/>
    <w:rsid w:val="0015612D"/>
    <w:rsid w:val="00156FC5"/>
    <w:rsid w:val="0016028D"/>
    <w:rsid w:val="0016266F"/>
    <w:rsid w:val="0016295C"/>
    <w:rsid w:val="00163264"/>
    <w:rsid w:val="0016493B"/>
    <w:rsid w:val="00170EF1"/>
    <w:rsid w:val="00171639"/>
    <w:rsid w:val="001717F4"/>
    <w:rsid w:val="00171A9F"/>
    <w:rsid w:val="001764AF"/>
    <w:rsid w:val="001766B2"/>
    <w:rsid w:val="00177F20"/>
    <w:rsid w:val="00180BB5"/>
    <w:rsid w:val="00182F37"/>
    <w:rsid w:val="0018557C"/>
    <w:rsid w:val="001876C3"/>
    <w:rsid w:val="001907BE"/>
    <w:rsid w:val="00191280"/>
    <w:rsid w:val="0019216F"/>
    <w:rsid w:val="00192DCE"/>
    <w:rsid w:val="00193F34"/>
    <w:rsid w:val="001940FF"/>
    <w:rsid w:val="001A06A9"/>
    <w:rsid w:val="001B3B84"/>
    <w:rsid w:val="001B4068"/>
    <w:rsid w:val="001B6186"/>
    <w:rsid w:val="001C2575"/>
    <w:rsid w:val="001D285F"/>
    <w:rsid w:val="001D35B9"/>
    <w:rsid w:val="001D4B2F"/>
    <w:rsid w:val="001D4C84"/>
    <w:rsid w:val="001D5A4C"/>
    <w:rsid w:val="001E038C"/>
    <w:rsid w:val="001E2086"/>
    <w:rsid w:val="001E3B18"/>
    <w:rsid w:val="001E46BB"/>
    <w:rsid w:val="001E5B9A"/>
    <w:rsid w:val="001E6035"/>
    <w:rsid w:val="001E6418"/>
    <w:rsid w:val="001E6582"/>
    <w:rsid w:val="001E741F"/>
    <w:rsid w:val="001F111C"/>
    <w:rsid w:val="001F29B2"/>
    <w:rsid w:val="001F38C7"/>
    <w:rsid w:val="001F3AF1"/>
    <w:rsid w:val="001F53B9"/>
    <w:rsid w:val="001F5631"/>
    <w:rsid w:val="001F576A"/>
    <w:rsid w:val="001F6629"/>
    <w:rsid w:val="001F6FF9"/>
    <w:rsid w:val="001F7482"/>
    <w:rsid w:val="0020191E"/>
    <w:rsid w:val="00202236"/>
    <w:rsid w:val="00204672"/>
    <w:rsid w:val="0020710A"/>
    <w:rsid w:val="00207EB4"/>
    <w:rsid w:val="00210E26"/>
    <w:rsid w:val="00214272"/>
    <w:rsid w:val="00217480"/>
    <w:rsid w:val="00220A8D"/>
    <w:rsid w:val="00221E82"/>
    <w:rsid w:val="00225D0C"/>
    <w:rsid w:val="00227D35"/>
    <w:rsid w:val="0023166D"/>
    <w:rsid w:val="002348C8"/>
    <w:rsid w:val="0023531A"/>
    <w:rsid w:val="00235C9A"/>
    <w:rsid w:val="00236065"/>
    <w:rsid w:val="00236CED"/>
    <w:rsid w:val="00240F95"/>
    <w:rsid w:val="00241B58"/>
    <w:rsid w:val="00244510"/>
    <w:rsid w:val="00247DDA"/>
    <w:rsid w:val="002516DC"/>
    <w:rsid w:val="002534E3"/>
    <w:rsid w:val="002559BC"/>
    <w:rsid w:val="00256CD1"/>
    <w:rsid w:val="00256D02"/>
    <w:rsid w:val="0025739E"/>
    <w:rsid w:val="0026026D"/>
    <w:rsid w:val="00260BC3"/>
    <w:rsid w:val="00261D2C"/>
    <w:rsid w:val="002621CD"/>
    <w:rsid w:val="00262BF7"/>
    <w:rsid w:val="00262C57"/>
    <w:rsid w:val="0026403F"/>
    <w:rsid w:val="00266AE7"/>
    <w:rsid w:val="00270FD5"/>
    <w:rsid w:val="002712CD"/>
    <w:rsid w:val="00271B53"/>
    <w:rsid w:val="0027200A"/>
    <w:rsid w:val="002734DE"/>
    <w:rsid w:val="002740D6"/>
    <w:rsid w:val="00282BE0"/>
    <w:rsid w:val="00284D27"/>
    <w:rsid w:val="00286115"/>
    <w:rsid w:val="00286185"/>
    <w:rsid w:val="00290FA6"/>
    <w:rsid w:val="00291D3D"/>
    <w:rsid w:val="00292C5A"/>
    <w:rsid w:val="00295D20"/>
    <w:rsid w:val="0029639D"/>
    <w:rsid w:val="002979C0"/>
    <w:rsid w:val="002A09D3"/>
    <w:rsid w:val="002A0BBE"/>
    <w:rsid w:val="002A1381"/>
    <w:rsid w:val="002B12CD"/>
    <w:rsid w:val="002B2A1D"/>
    <w:rsid w:val="002B446F"/>
    <w:rsid w:val="002C1D9A"/>
    <w:rsid w:val="002C7862"/>
    <w:rsid w:val="002D3E5C"/>
    <w:rsid w:val="002D49DF"/>
    <w:rsid w:val="002D4E6B"/>
    <w:rsid w:val="002E152E"/>
    <w:rsid w:val="002E175C"/>
    <w:rsid w:val="002E28E1"/>
    <w:rsid w:val="002E2CD7"/>
    <w:rsid w:val="002E34ED"/>
    <w:rsid w:val="002E3930"/>
    <w:rsid w:val="002E4101"/>
    <w:rsid w:val="002E4E39"/>
    <w:rsid w:val="002E7E93"/>
    <w:rsid w:val="002F40AF"/>
    <w:rsid w:val="002F4D64"/>
    <w:rsid w:val="002F5058"/>
    <w:rsid w:val="00301913"/>
    <w:rsid w:val="00306391"/>
    <w:rsid w:val="00306562"/>
    <w:rsid w:val="00306DD2"/>
    <w:rsid w:val="00307E88"/>
    <w:rsid w:val="00311C03"/>
    <w:rsid w:val="00311C7F"/>
    <w:rsid w:val="00312997"/>
    <w:rsid w:val="00313E95"/>
    <w:rsid w:val="0031450D"/>
    <w:rsid w:val="00317027"/>
    <w:rsid w:val="00317EC0"/>
    <w:rsid w:val="0032000F"/>
    <w:rsid w:val="003209BE"/>
    <w:rsid w:val="00326F90"/>
    <w:rsid w:val="0032726A"/>
    <w:rsid w:val="003326BD"/>
    <w:rsid w:val="003330F9"/>
    <w:rsid w:val="00341DAB"/>
    <w:rsid w:val="00341E71"/>
    <w:rsid w:val="0034374C"/>
    <w:rsid w:val="00343854"/>
    <w:rsid w:val="00343C75"/>
    <w:rsid w:val="003463F0"/>
    <w:rsid w:val="00347AAE"/>
    <w:rsid w:val="00351CCB"/>
    <w:rsid w:val="00352B12"/>
    <w:rsid w:val="00353583"/>
    <w:rsid w:val="0036024C"/>
    <w:rsid w:val="00365524"/>
    <w:rsid w:val="003663E4"/>
    <w:rsid w:val="00373E5E"/>
    <w:rsid w:val="0037724E"/>
    <w:rsid w:val="00377443"/>
    <w:rsid w:val="0037747F"/>
    <w:rsid w:val="00380022"/>
    <w:rsid w:val="003807C5"/>
    <w:rsid w:val="00381AA8"/>
    <w:rsid w:val="00382E5F"/>
    <w:rsid w:val="00385BBB"/>
    <w:rsid w:val="00385EBB"/>
    <w:rsid w:val="003865B3"/>
    <w:rsid w:val="00386956"/>
    <w:rsid w:val="00390605"/>
    <w:rsid w:val="00390EED"/>
    <w:rsid w:val="00392414"/>
    <w:rsid w:val="00396810"/>
    <w:rsid w:val="003969B5"/>
    <w:rsid w:val="00396DE6"/>
    <w:rsid w:val="003972B5"/>
    <w:rsid w:val="00397946"/>
    <w:rsid w:val="003A08CD"/>
    <w:rsid w:val="003B15B5"/>
    <w:rsid w:val="003B18B9"/>
    <w:rsid w:val="003B21F9"/>
    <w:rsid w:val="003B2688"/>
    <w:rsid w:val="003B383B"/>
    <w:rsid w:val="003B62D1"/>
    <w:rsid w:val="003B65C0"/>
    <w:rsid w:val="003B678C"/>
    <w:rsid w:val="003B6FEF"/>
    <w:rsid w:val="003C10FF"/>
    <w:rsid w:val="003C126E"/>
    <w:rsid w:val="003C2602"/>
    <w:rsid w:val="003C4ECA"/>
    <w:rsid w:val="003C6494"/>
    <w:rsid w:val="003C676A"/>
    <w:rsid w:val="003C75B5"/>
    <w:rsid w:val="003D12D9"/>
    <w:rsid w:val="003D3828"/>
    <w:rsid w:val="003D3E46"/>
    <w:rsid w:val="003D5F4E"/>
    <w:rsid w:val="003E0100"/>
    <w:rsid w:val="003E030E"/>
    <w:rsid w:val="003E0968"/>
    <w:rsid w:val="003E3CFF"/>
    <w:rsid w:val="003E69A7"/>
    <w:rsid w:val="003F3E65"/>
    <w:rsid w:val="003F63D2"/>
    <w:rsid w:val="003F6BD2"/>
    <w:rsid w:val="003F763D"/>
    <w:rsid w:val="003F7B5C"/>
    <w:rsid w:val="004012D1"/>
    <w:rsid w:val="00402E6D"/>
    <w:rsid w:val="00403A4D"/>
    <w:rsid w:val="00403BEA"/>
    <w:rsid w:val="004065FA"/>
    <w:rsid w:val="00406B05"/>
    <w:rsid w:val="004142EF"/>
    <w:rsid w:val="004201F4"/>
    <w:rsid w:val="0042213E"/>
    <w:rsid w:val="0042467A"/>
    <w:rsid w:val="004255AD"/>
    <w:rsid w:val="00425E20"/>
    <w:rsid w:val="00430018"/>
    <w:rsid w:val="004307EE"/>
    <w:rsid w:val="004327CD"/>
    <w:rsid w:val="0043303C"/>
    <w:rsid w:val="00434106"/>
    <w:rsid w:val="0043441F"/>
    <w:rsid w:val="00437B27"/>
    <w:rsid w:val="00437CD1"/>
    <w:rsid w:val="00440B85"/>
    <w:rsid w:val="00441627"/>
    <w:rsid w:val="00441C82"/>
    <w:rsid w:val="00444C78"/>
    <w:rsid w:val="004468DE"/>
    <w:rsid w:val="00446CB1"/>
    <w:rsid w:val="00447828"/>
    <w:rsid w:val="00452F51"/>
    <w:rsid w:val="0045356A"/>
    <w:rsid w:val="0046020A"/>
    <w:rsid w:val="00463045"/>
    <w:rsid w:val="00465301"/>
    <w:rsid w:val="00465943"/>
    <w:rsid w:val="00474E59"/>
    <w:rsid w:val="00476EC8"/>
    <w:rsid w:val="00480179"/>
    <w:rsid w:val="00480505"/>
    <w:rsid w:val="0048231F"/>
    <w:rsid w:val="00486ACA"/>
    <w:rsid w:val="00490673"/>
    <w:rsid w:val="004918B1"/>
    <w:rsid w:val="00491EA1"/>
    <w:rsid w:val="004922BC"/>
    <w:rsid w:val="00492CD4"/>
    <w:rsid w:val="004932BA"/>
    <w:rsid w:val="00495DDA"/>
    <w:rsid w:val="00496AD0"/>
    <w:rsid w:val="004A1BD7"/>
    <w:rsid w:val="004A28DD"/>
    <w:rsid w:val="004A29C7"/>
    <w:rsid w:val="004B268E"/>
    <w:rsid w:val="004B28E2"/>
    <w:rsid w:val="004B32EE"/>
    <w:rsid w:val="004B3987"/>
    <w:rsid w:val="004B4F57"/>
    <w:rsid w:val="004B5481"/>
    <w:rsid w:val="004B699E"/>
    <w:rsid w:val="004C30C0"/>
    <w:rsid w:val="004C71E4"/>
    <w:rsid w:val="004D04E7"/>
    <w:rsid w:val="004D059A"/>
    <w:rsid w:val="004D1AF8"/>
    <w:rsid w:val="004D3E12"/>
    <w:rsid w:val="004D6257"/>
    <w:rsid w:val="004D76F8"/>
    <w:rsid w:val="004E0933"/>
    <w:rsid w:val="004E1B01"/>
    <w:rsid w:val="004E1D6E"/>
    <w:rsid w:val="004E3939"/>
    <w:rsid w:val="004E4871"/>
    <w:rsid w:val="004E4CBE"/>
    <w:rsid w:val="004F28BA"/>
    <w:rsid w:val="004F4685"/>
    <w:rsid w:val="004F7031"/>
    <w:rsid w:val="004F7907"/>
    <w:rsid w:val="005059D9"/>
    <w:rsid w:val="00505AC2"/>
    <w:rsid w:val="00506308"/>
    <w:rsid w:val="0050781C"/>
    <w:rsid w:val="00510F9A"/>
    <w:rsid w:val="00511560"/>
    <w:rsid w:val="00512E5C"/>
    <w:rsid w:val="005145FE"/>
    <w:rsid w:val="00514F03"/>
    <w:rsid w:val="005150BB"/>
    <w:rsid w:val="005162AE"/>
    <w:rsid w:val="00516612"/>
    <w:rsid w:val="0052268D"/>
    <w:rsid w:val="0052309A"/>
    <w:rsid w:val="005326D4"/>
    <w:rsid w:val="005336AA"/>
    <w:rsid w:val="0053377E"/>
    <w:rsid w:val="00535105"/>
    <w:rsid w:val="00536D24"/>
    <w:rsid w:val="00537879"/>
    <w:rsid w:val="00540267"/>
    <w:rsid w:val="00542B77"/>
    <w:rsid w:val="0054564E"/>
    <w:rsid w:val="00546C02"/>
    <w:rsid w:val="00551087"/>
    <w:rsid w:val="00551AD0"/>
    <w:rsid w:val="00552B28"/>
    <w:rsid w:val="00561CD6"/>
    <w:rsid w:val="00562C5B"/>
    <w:rsid w:val="00565704"/>
    <w:rsid w:val="005669D4"/>
    <w:rsid w:val="00573CF9"/>
    <w:rsid w:val="00574435"/>
    <w:rsid w:val="00574AF6"/>
    <w:rsid w:val="005810A6"/>
    <w:rsid w:val="005811C4"/>
    <w:rsid w:val="00584E3A"/>
    <w:rsid w:val="00591C1D"/>
    <w:rsid w:val="0059231E"/>
    <w:rsid w:val="00593A0A"/>
    <w:rsid w:val="005964B2"/>
    <w:rsid w:val="0059753C"/>
    <w:rsid w:val="00597959"/>
    <w:rsid w:val="00597C2F"/>
    <w:rsid w:val="005A073F"/>
    <w:rsid w:val="005A0BF9"/>
    <w:rsid w:val="005A3766"/>
    <w:rsid w:val="005A6AC1"/>
    <w:rsid w:val="005A77FB"/>
    <w:rsid w:val="005B2341"/>
    <w:rsid w:val="005B4BEF"/>
    <w:rsid w:val="005B4D40"/>
    <w:rsid w:val="005C0419"/>
    <w:rsid w:val="005C180F"/>
    <w:rsid w:val="005C1D7E"/>
    <w:rsid w:val="005C3882"/>
    <w:rsid w:val="005D199F"/>
    <w:rsid w:val="005D3A4D"/>
    <w:rsid w:val="005D599C"/>
    <w:rsid w:val="005D737F"/>
    <w:rsid w:val="005D7C49"/>
    <w:rsid w:val="005E1CB4"/>
    <w:rsid w:val="005E4140"/>
    <w:rsid w:val="005E65CA"/>
    <w:rsid w:val="005E726D"/>
    <w:rsid w:val="005F1352"/>
    <w:rsid w:val="005F3BE6"/>
    <w:rsid w:val="005F3E34"/>
    <w:rsid w:val="005F6729"/>
    <w:rsid w:val="005F70FB"/>
    <w:rsid w:val="005F7A82"/>
    <w:rsid w:val="00601972"/>
    <w:rsid w:val="00602A03"/>
    <w:rsid w:val="00605994"/>
    <w:rsid w:val="00610D04"/>
    <w:rsid w:val="00613A27"/>
    <w:rsid w:val="00620071"/>
    <w:rsid w:val="00621090"/>
    <w:rsid w:val="006233C1"/>
    <w:rsid w:val="006234AE"/>
    <w:rsid w:val="00626AAF"/>
    <w:rsid w:val="00626FBB"/>
    <w:rsid w:val="006278DE"/>
    <w:rsid w:val="00630676"/>
    <w:rsid w:val="00631FAA"/>
    <w:rsid w:val="00637BE8"/>
    <w:rsid w:val="00640D5D"/>
    <w:rsid w:val="00641F0A"/>
    <w:rsid w:val="00644B41"/>
    <w:rsid w:val="00644E55"/>
    <w:rsid w:val="0064618C"/>
    <w:rsid w:val="0065056B"/>
    <w:rsid w:val="00652B29"/>
    <w:rsid w:val="00653319"/>
    <w:rsid w:val="00653A6F"/>
    <w:rsid w:val="00653B86"/>
    <w:rsid w:val="00654E6E"/>
    <w:rsid w:val="00655208"/>
    <w:rsid w:val="00655BFA"/>
    <w:rsid w:val="00656255"/>
    <w:rsid w:val="00656C67"/>
    <w:rsid w:val="0066071A"/>
    <w:rsid w:val="00661219"/>
    <w:rsid w:val="00661DD7"/>
    <w:rsid w:val="0066225D"/>
    <w:rsid w:val="00662F42"/>
    <w:rsid w:val="00663062"/>
    <w:rsid w:val="00665CDB"/>
    <w:rsid w:val="00671D74"/>
    <w:rsid w:val="006726C7"/>
    <w:rsid w:val="006732FF"/>
    <w:rsid w:val="0067344D"/>
    <w:rsid w:val="006756FE"/>
    <w:rsid w:val="00676FE3"/>
    <w:rsid w:val="00677C8C"/>
    <w:rsid w:val="00677DCF"/>
    <w:rsid w:val="00681A86"/>
    <w:rsid w:val="006838C3"/>
    <w:rsid w:val="006839F6"/>
    <w:rsid w:val="00683FE0"/>
    <w:rsid w:val="0068419A"/>
    <w:rsid w:val="006855A2"/>
    <w:rsid w:val="0068793B"/>
    <w:rsid w:val="006909D5"/>
    <w:rsid w:val="00690DEF"/>
    <w:rsid w:val="006910DE"/>
    <w:rsid w:val="00691E74"/>
    <w:rsid w:val="006942FF"/>
    <w:rsid w:val="00694F52"/>
    <w:rsid w:val="006A0AB1"/>
    <w:rsid w:val="006B02AB"/>
    <w:rsid w:val="006B27D9"/>
    <w:rsid w:val="006B5C39"/>
    <w:rsid w:val="006B65DF"/>
    <w:rsid w:val="006B6E51"/>
    <w:rsid w:val="006B7813"/>
    <w:rsid w:val="006B79C6"/>
    <w:rsid w:val="006C1BF2"/>
    <w:rsid w:val="006C2C6A"/>
    <w:rsid w:val="006C2DC9"/>
    <w:rsid w:val="006C5316"/>
    <w:rsid w:val="006C5F28"/>
    <w:rsid w:val="006C60FC"/>
    <w:rsid w:val="006C694C"/>
    <w:rsid w:val="006C6EB0"/>
    <w:rsid w:val="006D01CF"/>
    <w:rsid w:val="006D0723"/>
    <w:rsid w:val="006D08CA"/>
    <w:rsid w:val="006D1B64"/>
    <w:rsid w:val="006D6355"/>
    <w:rsid w:val="006D6B9F"/>
    <w:rsid w:val="006D7719"/>
    <w:rsid w:val="006E3268"/>
    <w:rsid w:val="006E3C6F"/>
    <w:rsid w:val="006E4185"/>
    <w:rsid w:val="006E43C3"/>
    <w:rsid w:val="006E6675"/>
    <w:rsid w:val="006E6DDF"/>
    <w:rsid w:val="006E7256"/>
    <w:rsid w:val="006F1239"/>
    <w:rsid w:val="006F3B76"/>
    <w:rsid w:val="006F42E6"/>
    <w:rsid w:val="006F4678"/>
    <w:rsid w:val="006F540A"/>
    <w:rsid w:val="006F549F"/>
    <w:rsid w:val="006F6E33"/>
    <w:rsid w:val="00700895"/>
    <w:rsid w:val="00701189"/>
    <w:rsid w:val="00702B31"/>
    <w:rsid w:val="00702DF0"/>
    <w:rsid w:val="0070335A"/>
    <w:rsid w:val="00707A65"/>
    <w:rsid w:val="0071154E"/>
    <w:rsid w:val="007167B6"/>
    <w:rsid w:val="00724304"/>
    <w:rsid w:val="007244E4"/>
    <w:rsid w:val="007263E3"/>
    <w:rsid w:val="00731A7D"/>
    <w:rsid w:val="00733418"/>
    <w:rsid w:val="00735A8D"/>
    <w:rsid w:val="007432EB"/>
    <w:rsid w:val="00744BCC"/>
    <w:rsid w:val="007523B8"/>
    <w:rsid w:val="007527F3"/>
    <w:rsid w:val="0075299C"/>
    <w:rsid w:val="00753F2D"/>
    <w:rsid w:val="00757831"/>
    <w:rsid w:val="007615BE"/>
    <w:rsid w:val="00764229"/>
    <w:rsid w:val="00764ED4"/>
    <w:rsid w:val="0077013B"/>
    <w:rsid w:val="007712D6"/>
    <w:rsid w:val="007715B1"/>
    <w:rsid w:val="00772F4B"/>
    <w:rsid w:val="007732F7"/>
    <w:rsid w:val="00773909"/>
    <w:rsid w:val="00774F76"/>
    <w:rsid w:val="007763AA"/>
    <w:rsid w:val="00776C74"/>
    <w:rsid w:val="00776D9E"/>
    <w:rsid w:val="007804A4"/>
    <w:rsid w:val="0078096E"/>
    <w:rsid w:val="00781722"/>
    <w:rsid w:val="00781C61"/>
    <w:rsid w:val="00782EDC"/>
    <w:rsid w:val="00791693"/>
    <w:rsid w:val="00791A94"/>
    <w:rsid w:val="00791CB7"/>
    <w:rsid w:val="00791E09"/>
    <w:rsid w:val="00795072"/>
    <w:rsid w:val="00795831"/>
    <w:rsid w:val="0079766B"/>
    <w:rsid w:val="007A0888"/>
    <w:rsid w:val="007A225D"/>
    <w:rsid w:val="007A322C"/>
    <w:rsid w:val="007A3F91"/>
    <w:rsid w:val="007A5458"/>
    <w:rsid w:val="007A6122"/>
    <w:rsid w:val="007B0E38"/>
    <w:rsid w:val="007B22F7"/>
    <w:rsid w:val="007B2565"/>
    <w:rsid w:val="007B3F3F"/>
    <w:rsid w:val="007B4EA0"/>
    <w:rsid w:val="007B6B42"/>
    <w:rsid w:val="007C2B1E"/>
    <w:rsid w:val="007C47E5"/>
    <w:rsid w:val="007C4FB7"/>
    <w:rsid w:val="007C5A25"/>
    <w:rsid w:val="007C5AD3"/>
    <w:rsid w:val="007C64ED"/>
    <w:rsid w:val="007C6729"/>
    <w:rsid w:val="007D012A"/>
    <w:rsid w:val="007D0645"/>
    <w:rsid w:val="007D0C97"/>
    <w:rsid w:val="007D1C42"/>
    <w:rsid w:val="007D2A96"/>
    <w:rsid w:val="007D50D8"/>
    <w:rsid w:val="007D6629"/>
    <w:rsid w:val="007D7E3F"/>
    <w:rsid w:val="007E196B"/>
    <w:rsid w:val="007E52D0"/>
    <w:rsid w:val="007E7E62"/>
    <w:rsid w:val="007F162C"/>
    <w:rsid w:val="007F2847"/>
    <w:rsid w:val="007F499F"/>
    <w:rsid w:val="007F7CD0"/>
    <w:rsid w:val="008012D0"/>
    <w:rsid w:val="00802342"/>
    <w:rsid w:val="00803FB4"/>
    <w:rsid w:val="00804AD4"/>
    <w:rsid w:val="00804C05"/>
    <w:rsid w:val="00812530"/>
    <w:rsid w:val="00813926"/>
    <w:rsid w:val="0081394F"/>
    <w:rsid w:val="00816F08"/>
    <w:rsid w:val="00817E6A"/>
    <w:rsid w:val="00822E0E"/>
    <w:rsid w:val="00823F28"/>
    <w:rsid w:val="0082436F"/>
    <w:rsid w:val="00830A12"/>
    <w:rsid w:val="00832490"/>
    <w:rsid w:val="0083427A"/>
    <w:rsid w:val="00836BE2"/>
    <w:rsid w:val="008401D0"/>
    <w:rsid w:val="00841388"/>
    <w:rsid w:val="008424B6"/>
    <w:rsid w:val="00842C40"/>
    <w:rsid w:val="008507F4"/>
    <w:rsid w:val="008519EE"/>
    <w:rsid w:val="00862DDB"/>
    <w:rsid w:val="00864BE1"/>
    <w:rsid w:val="00865C2A"/>
    <w:rsid w:val="00867A39"/>
    <w:rsid w:val="0087134C"/>
    <w:rsid w:val="00872026"/>
    <w:rsid w:val="00873140"/>
    <w:rsid w:val="00881B3B"/>
    <w:rsid w:val="008844FB"/>
    <w:rsid w:val="00886841"/>
    <w:rsid w:val="00891FAF"/>
    <w:rsid w:val="0089716C"/>
    <w:rsid w:val="008A1D0E"/>
    <w:rsid w:val="008A24BC"/>
    <w:rsid w:val="008A7AA3"/>
    <w:rsid w:val="008B2375"/>
    <w:rsid w:val="008B7393"/>
    <w:rsid w:val="008B7913"/>
    <w:rsid w:val="008C2310"/>
    <w:rsid w:val="008C2598"/>
    <w:rsid w:val="008C2E11"/>
    <w:rsid w:val="008C42BA"/>
    <w:rsid w:val="008C6AF8"/>
    <w:rsid w:val="008C751B"/>
    <w:rsid w:val="008D160E"/>
    <w:rsid w:val="008D30C6"/>
    <w:rsid w:val="008D30D9"/>
    <w:rsid w:val="008D5198"/>
    <w:rsid w:val="008D6848"/>
    <w:rsid w:val="008D7746"/>
    <w:rsid w:val="008E4D96"/>
    <w:rsid w:val="008E631C"/>
    <w:rsid w:val="008E67D4"/>
    <w:rsid w:val="008E70BE"/>
    <w:rsid w:val="008F2F7F"/>
    <w:rsid w:val="008F2FF2"/>
    <w:rsid w:val="008F52BE"/>
    <w:rsid w:val="008F54DD"/>
    <w:rsid w:val="008F728A"/>
    <w:rsid w:val="0090097A"/>
    <w:rsid w:val="00900B68"/>
    <w:rsid w:val="009021D5"/>
    <w:rsid w:val="00902FD5"/>
    <w:rsid w:val="00903043"/>
    <w:rsid w:val="00903A45"/>
    <w:rsid w:val="00906404"/>
    <w:rsid w:val="009105A0"/>
    <w:rsid w:val="00911293"/>
    <w:rsid w:val="00913FA0"/>
    <w:rsid w:val="00914876"/>
    <w:rsid w:val="009177DE"/>
    <w:rsid w:val="00925F2A"/>
    <w:rsid w:val="00927EF9"/>
    <w:rsid w:val="009300CC"/>
    <w:rsid w:val="00933673"/>
    <w:rsid w:val="00936542"/>
    <w:rsid w:val="009432A9"/>
    <w:rsid w:val="00944422"/>
    <w:rsid w:val="00944E6C"/>
    <w:rsid w:val="00946342"/>
    <w:rsid w:val="009465B2"/>
    <w:rsid w:val="0095007B"/>
    <w:rsid w:val="00953DA8"/>
    <w:rsid w:val="00954DCC"/>
    <w:rsid w:val="00957AE6"/>
    <w:rsid w:val="009619F0"/>
    <w:rsid w:val="00963398"/>
    <w:rsid w:val="009675A6"/>
    <w:rsid w:val="00967AE7"/>
    <w:rsid w:val="00970E3B"/>
    <w:rsid w:val="00972CFE"/>
    <w:rsid w:val="00973690"/>
    <w:rsid w:val="009827BB"/>
    <w:rsid w:val="0098343F"/>
    <w:rsid w:val="009838A2"/>
    <w:rsid w:val="00984203"/>
    <w:rsid w:val="009856F2"/>
    <w:rsid w:val="00987035"/>
    <w:rsid w:val="00987676"/>
    <w:rsid w:val="009924A5"/>
    <w:rsid w:val="00993410"/>
    <w:rsid w:val="00994B00"/>
    <w:rsid w:val="00995D3C"/>
    <w:rsid w:val="0099612A"/>
    <w:rsid w:val="009979FF"/>
    <w:rsid w:val="009A1E3B"/>
    <w:rsid w:val="009A383C"/>
    <w:rsid w:val="009A71E3"/>
    <w:rsid w:val="009B2286"/>
    <w:rsid w:val="009B2D83"/>
    <w:rsid w:val="009B498C"/>
    <w:rsid w:val="009B6539"/>
    <w:rsid w:val="009C0B37"/>
    <w:rsid w:val="009C4453"/>
    <w:rsid w:val="009C49C9"/>
    <w:rsid w:val="009C610B"/>
    <w:rsid w:val="009C7286"/>
    <w:rsid w:val="009D2143"/>
    <w:rsid w:val="009D6BE9"/>
    <w:rsid w:val="009D73EF"/>
    <w:rsid w:val="009E1F40"/>
    <w:rsid w:val="009E2110"/>
    <w:rsid w:val="009E3378"/>
    <w:rsid w:val="009E33FB"/>
    <w:rsid w:val="009E65DD"/>
    <w:rsid w:val="009F071F"/>
    <w:rsid w:val="009F0DA2"/>
    <w:rsid w:val="009F6927"/>
    <w:rsid w:val="009F76AB"/>
    <w:rsid w:val="00A01DD1"/>
    <w:rsid w:val="00A02E0F"/>
    <w:rsid w:val="00A04EB8"/>
    <w:rsid w:val="00A06491"/>
    <w:rsid w:val="00A06E04"/>
    <w:rsid w:val="00A10343"/>
    <w:rsid w:val="00A10362"/>
    <w:rsid w:val="00A108B3"/>
    <w:rsid w:val="00A24EF0"/>
    <w:rsid w:val="00A24F7E"/>
    <w:rsid w:val="00A26956"/>
    <w:rsid w:val="00A27829"/>
    <w:rsid w:val="00A3127D"/>
    <w:rsid w:val="00A31558"/>
    <w:rsid w:val="00A324C8"/>
    <w:rsid w:val="00A33B87"/>
    <w:rsid w:val="00A361D6"/>
    <w:rsid w:val="00A37AFD"/>
    <w:rsid w:val="00A41688"/>
    <w:rsid w:val="00A418AF"/>
    <w:rsid w:val="00A4446B"/>
    <w:rsid w:val="00A44670"/>
    <w:rsid w:val="00A45858"/>
    <w:rsid w:val="00A475F7"/>
    <w:rsid w:val="00A47AA8"/>
    <w:rsid w:val="00A50977"/>
    <w:rsid w:val="00A509A2"/>
    <w:rsid w:val="00A50CB2"/>
    <w:rsid w:val="00A513F4"/>
    <w:rsid w:val="00A54C94"/>
    <w:rsid w:val="00A5701F"/>
    <w:rsid w:val="00A57D4E"/>
    <w:rsid w:val="00A57F15"/>
    <w:rsid w:val="00A602B2"/>
    <w:rsid w:val="00A61C56"/>
    <w:rsid w:val="00A644AB"/>
    <w:rsid w:val="00A65220"/>
    <w:rsid w:val="00A669FB"/>
    <w:rsid w:val="00A67BE4"/>
    <w:rsid w:val="00A70F1A"/>
    <w:rsid w:val="00A73CEF"/>
    <w:rsid w:val="00A754A6"/>
    <w:rsid w:val="00A76B72"/>
    <w:rsid w:val="00A76C01"/>
    <w:rsid w:val="00A805EC"/>
    <w:rsid w:val="00A80A39"/>
    <w:rsid w:val="00A80D96"/>
    <w:rsid w:val="00A82BBC"/>
    <w:rsid w:val="00A83ABE"/>
    <w:rsid w:val="00A83C95"/>
    <w:rsid w:val="00A84582"/>
    <w:rsid w:val="00A86A99"/>
    <w:rsid w:val="00A87BA0"/>
    <w:rsid w:val="00A917C8"/>
    <w:rsid w:val="00A92B84"/>
    <w:rsid w:val="00A94F69"/>
    <w:rsid w:val="00A95EEC"/>
    <w:rsid w:val="00A97A07"/>
    <w:rsid w:val="00AA0985"/>
    <w:rsid w:val="00AA1D8D"/>
    <w:rsid w:val="00AA3766"/>
    <w:rsid w:val="00AA6C50"/>
    <w:rsid w:val="00AA72F5"/>
    <w:rsid w:val="00AB4947"/>
    <w:rsid w:val="00AB4BEF"/>
    <w:rsid w:val="00AB58ED"/>
    <w:rsid w:val="00AB605C"/>
    <w:rsid w:val="00AB6D35"/>
    <w:rsid w:val="00AB70C2"/>
    <w:rsid w:val="00AC25D8"/>
    <w:rsid w:val="00AC2F86"/>
    <w:rsid w:val="00AC333B"/>
    <w:rsid w:val="00AC530A"/>
    <w:rsid w:val="00AC7165"/>
    <w:rsid w:val="00AC7605"/>
    <w:rsid w:val="00AD1A73"/>
    <w:rsid w:val="00AD6748"/>
    <w:rsid w:val="00AE07F9"/>
    <w:rsid w:val="00AE6300"/>
    <w:rsid w:val="00AF0244"/>
    <w:rsid w:val="00AF355E"/>
    <w:rsid w:val="00AF45AF"/>
    <w:rsid w:val="00B0237F"/>
    <w:rsid w:val="00B0297F"/>
    <w:rsid w:val="00B067D4"/>
    <w:rsid w:val="00B11866"/>
    <w:rsid w:val="00B175A6"/>
    <w:rsid w:val="00B20436"/>
    <w:rsid w:val="00B2425B"/>
    <w:rsid w:val="00B245DE"/>
    <w:rsid w:val="00B25D51"/>
    <w:rsid w:val="00B26246"/>
    <w:rsid w:val="00B2677D"/>
    <w:rsid w:val="00B27AB6"/>
    <w:rsid w:val="00B326B0"/>
    <w:rsid w:val="00B32A1B"/>
    <w:rsid w:val="00B33BD7"/>
    <w:rsid w:val="00B34F23"/>
    <w:rsid w:val="00B3703F"/>
    <w:rsid w:val="00B42BD4"/>
    <w:rsid w:val="00B44F98"/>
    <w:rsid w:val="00B457AD"/>
    <w:rsid w:val="00B47730"/>
    <w:rsid w:val="00B51A1B"/>
    <w:rsid w:val="00B52510"/>
    <w:rsid w:val="00B539AC"/>
    <w:rsid w:val="00B53CB9"/>
    <w:rsid w:val="00B55FC1"/>
    <w:rsid w:val="00B57F13"/>
    <w:rsid w:val="00B60432"/>
    <w:rsid w:val="00B61802"/>
    <w:rsid w:val="00B61B4F"/>
    <w:rsid w:val="00B62CE0"/>
    <w:rsid w:val="00B63B4F"/>
    <w:rsid w:val="00B72598"/>
    <w:rsid w:val="00B74112"/>
    <w:rsid w:val="00B7422F"/>
    <w:rsid w:val="00B77AEF"/>
    <w:rsid w:val="00B77F8E"/>
    <w:rsid w:val="00B80E65"/>
    <w:rsid w:val="00B8381B"/>
    <w:rsid w:val="00B85E5A"/>
    <w:rsid w:val="00B86288"/>
    <w:rsid w:val="00B90641"/>
    <w:rsid w:val="00B91647"/>
    <w:rsid w:val="00B939CC"/>
    <w:rsid w:val="00B97C17"/>
    <w:rsid w:val="00BA02F3"/>
    <w:rsid w:val="00BA0D51"/>
    <w:rsid w:val="00BA169E"/>
    <w:rsid w:val="00BA2B71"/>
    <w:rsid w:val="00BA3771"/>
    <w:rsid w:val="00BA4B42"/>
    <w:rsid w:val="00BA557F"/>
    <w:rsid w:val="00BB48B8"/>
    <w:rsid w:val="00BC0803"/>
    <w:rsid w:val="00BC3258"/>
    <w:rsid w:val="00BC4D6B"/>
    <w:rsid w:val="00BC52FB"/>
    <w:rsid w:val="00BC5D4F"/>
    <w:rsid w:val="00BD07CA"/>
    <w:rsid w:val="00BD10DC"/>
    <w:rsid w:val="00BD2661"/>
    <w:rsid w:val="00BD29E6"/>
    <w:rsid w:val="00BD44DF"/>
    <w:rsid w:val="00BD6A7D"/>
    <w:rsid w:val="00BE1F0D"/>
    <w:rsid w:val="00BE44B1"/>
    <w:rsid w:val="00BE644E"/>
    <w:rsid w:val="00BE7476"/>
    <w:rsid w:val="00BF01D5"/>
    <w:rsid w:val="00BF0FC8"/>
    <w:rsid w:val="00BF14D6"/>
    <w:rsid w:val="00BF214B"/>
    <w:rsid w:val="00BF2A7A"/>
    <w:rsid w:val="00BF34AA"/>
    <w:rsid w:val="00BF74A7"/>
    <w:rsid w:val="00BF7B36"/>
    <w:rsid w:val="00C018DA"/>
    <w:rsid w:val="00C01AD4"/>
    <w:rsid w:val="00C07157"/>
    <w:rsid w:val="00C073E4"/>
    <w:rsid w:val="00C10E4D"/>
    <w:rsid w:val="00C11812"/>
    <w:rsid w:val="00C1707F"/>
    <w:rsid w:val="00C17D11"/>
    <w:rsid w:val="00C23C51"/>
    <w:rsid w:val="00C2483C"/>
    <w:rsid w:val="00C252F9"/>
    <w:rsid w:val="00C25639"/>
    <w:rsid w:val="00C2584C"/>
    <w:rsid w:val="00C27D81"/>
    <w:rsid w:val="00C34513"/>
    <w:rsid w:val="00C37CBC"/>
    <w:rsid w:val="00C442AC"/>
    <w:rsid w:val="00C454B4"/>
    <w:rsid w:val="00C45B65"/>
    <w:rsid w:val="00C4737D"/>
    <w:rsid w:val="00C47C1B"/>
    <w:rsid w:val="00C47EA5"/>
    <w:rsid w:val="00C507C3"/>
    <w:rsid w:val="00C50EB3"/>
    <w:rsid w:val="00C51B3D"/>
    <w:rsid w:val="00C51D8C"/>
    <w:rsid w:val="00C523E2"/>
    <w:rsid w:val="00C5338E"/>
    <w:rsid w:val="00C60FF8"/>
    <w:rsid w:val="00C6202B"/>
    <w:rsid w:val="00C65C02"/>
    <w:rsid w:val="00C676BC"/>
    <w:rsid w:val="00C714D3"/>
    <w:rsid w:val="00C76ED4"/>
    <w:rsid w:val="00C77ABD"/>
    <w:rsid w:val="00C80BAE"/>
    <w:rsid w:val="00C82166"/>
    <w:rsid w:val="00C86C9A"/>
    <w:rsid w:val="00C8713E"/>
    <w:rsid w:val="00C90AB7"/>
    <w:rsid w:val="00C92B3B"/>
    <w:rsid w:val="00C933D1"/>
    <w:rsid w:val="00C93859"/>
    <w:rsid w:val="00C96AF8"/>
    <w:rsid w:val="00CA3292"/>
    <w:rsid w:val="00CA6A2A"/>
    <w:rsid w:val="00CB0664"/>
    <w:rsid w:val="00CB0D17"/>
    <w:rsid w:val="00CB1ABB"/>
    <w:rsid w:val="00CB2F70"/>
    <w:rsid w:val="00CB3672"/>
    <w:rsid w:val="00CC07A0"/>
    <w:rsid w:val="00CC30D2"/>
    <w:rsid w:val="00CC4FD6"/>
    <w:rsid w:val="00CD0532"/>
    <w:rsid w:val="00CD074E"/>
    <w:rsid w:val="00CD2F51"/>
    <w:rsid w:val="00CD49A3"/>
    <w:rsid w:val="00CD60B0"/>
    <w:rsid w:val="00CD6848"/>
    <w:rsid w:val="00CD6F62"/>
    <w:rsid w:val="00CE3808"/>
    <w:rsid w:val="00CE48DD"/>
    <w:rsid w:val="00CF1660"/>
    <w:rsid w:val="00CF3266"/>
    <w:rsid w:val="00CF3D38"/>
    <w:rsid w:val="00CF6EAA"/>
    <w:rsid w:val="00D06718"/>
    <w:rsid w:val="00D06B12"/>
    <w:rsid w:val="00D06B62"/>
    <w:rsid w:val="00D10EA6"/>
    <w:rsid w:val="00D11B16"/>
    <w:rsid w:val="00D11C11"/>
    <w:rsid w:val="00D135AB"/>
    <w:rsid w:val="00D1466C"/>
    <w:rsid w:val="00D159C5"/>
    <w:rsid w:val="00D16FBC"/>
    <w:rsid w:val="00D20884"/>
    <w:rsid w:val="00D228DD"/>
    <w:rsid w:val="00D232F9"/>
    <w:rsid w:val="00D23B47"/>
    <w:rsid w:val="00D25D44"/>
    <w:rsid w:val="00D25F95"/>
    <w:rsid w:val="00D260FB"/>
    <w:rsid w:val="00D301A1"/>
    <w:rsid w:val="00D3190F"/>
    <w:rsid w:val="00D378E9"/>
    <w:rsid w:val="00D40B66"/>
    <w:rsid w:val="00D43666"/>
    <w:rsid w:val="00D44E0B"/>
    <w:rsid w:val="00D45CFD"/>
    <w:rsid w:val="00D51591"/>
    <w:rsid w:val="00D529B0"/>
    <w:rsid w:val="00D53874"/>
    <w:rsid w:val="00D60E3D"/>
    <w:rsid w:val="00D62824"/>
    <w:rsid w:val="00D72CDB"/>
    <w:rsid w:val="00D76A7C"/>
    <w:rsid w:val="00D801E5"/>
    <w:rsid w:val="00D82CA5"/>
    <w:rsid w:val="00D82F31"/>
    <w:rsid w:val="00D8430B"/>
    <w:rsid w:val="00D8612C"/>
    <w:rsid w:val="00D863F9"/>
    <w:rsid w:val="00D86840"/>
    <w:rsid w:val="00D87631"/>
    <w:rsid w:val="00D911F6"/>
    <w:rsid w:val="00D91382"/>
    <w:rsid w:val="00D92BDB"/>
    <w:rsid w:val="00D9467A"/>
    <w:rsid w:val="00D95D2F"/>
    <w:rsid w:val="00D97A27"/>
    <w:rsid w:val="00D97DA1"/>
    <w:rsid w:val="00D97E0B"/>
    <w:rsid w:val="00DA162C"/>
    <w:rsid w:val="00DA2154"/>
    <w:rsid w:val="00DA31B1"/>
    <w:rsid w:val="00DA403C"/>
    <w:rsid w:val="00DB1555"/>
    <w:rsid w:val="00DB1980"/>
    <w:rsid w:val="00DB215A"/>
    <w:rsid w:val="00DB24BF"/>
    <w:rsid w:val="00DB29D7"/>
    <w:rsid w:val="00DB2F92"/>
    <w:rsid w:val="00DB58E6"/>
    <w:rsid w:val="00DB5A0C"/>
    <w:rsid w:val="00DB66FD"/>
    <w:rsid w:val="00DC0357"/>
    <w:rsid w:val="00DC1419"/>
    <w:rsid w:val="00DC1D24"/>
    <w:rsid w:val="00DC2018"/>
    <w:rsid w:val="00DC26A9"/>
    <w:rsid w:val="00DC4478"/>
    <w:rsid w:val="00DC6065"/>
    <w:rsid w:val="00DD002A"/>
    <w:rsid w:val="00DD1BEB"/>
    <w:rsid w:val="00DD2349"/>
    <w:rsid w:val="00DD3741"/>
    <w:rsid w:val="00DD4A1D"/>
    <w:rsid w:val="00DD4FE9"/>
    <w:rsid w:val="00DE2CE4"/>
    <w:rsid w:val="00DE3932"/>
    <w:rsid w:val="00DE6276"/>
    <w:rsid w:val="00DF0C00"/>
    <w:rsid w:val="00DF3B10"/>
    <w:rsid w:val="00DF3B28"/>
    <w:rsid w:val="00DF7765"/>
    <w:rsid w:val="00DF78A0"/>
    <w:rsid w:val="00E01CBE"/>
    <w:rsid w:val="00E025A8"/>
    <w:rsid w:val="00E03DDD"/>
    <w:rsid w:val="00E0516C"/>
    <w:rsid w:val="00E11267"/>
    <w:rsid w:val="00E12F8D"/>
    <w:rsid w:val="00E14366"/>
    <w:rsid w:val="00E17716"/>
    <w:rsid w:val="00E27E21"/>
    <w:rsid w:val="00E30DA7"/>
    <w:rsid w:val="00E33486"/>
    <w:rsid w:val="00E33D02"/>
    <w:rsid w:val="00E34CC1"/>
    <w:rsid w:val="00E36D24"/>
    <w:rsid w:val="00E43A92"/>
    <w:rsid w:val="00E46142"/>
    <w:rsid w:val="00E47DC8"/>
    <w:rsid w:val="00E517FD"/>
    <w:rsid w:val="00E52518"/>
    <w:rsid w:val="00E60AA4"/>
    <w:rsid w:val="00E60C92"/>
    <w:rsid w:val="00E61146"/>
    <w:rsid w:val="00E72783"/>
    <w:rsid w:val="00E7354B"/>
    <w:rsid w:val="00E740E3"/>
    <w:rsid w:val="00E752D3"/>
    <w:rsid w:val="00E7763A"/>
    <w:rsid w:val="00E817E3"/>
    <w:rsid w:val="00E82E74"/>
    <w:rsid w:val="00E841E3"/>
    <w:rsid w:val="00EA09DB"/>
    <w:rsid w:val="00EA1C42"/>
    <w:rsid w:val="00EA26AE"/>
    <w:rsid w:val="00EA571D"/>
    <w:rsid w:val="00EA7E58"/>
    <w:rsid w:val="00EB02AA"/>
    <w:rsid w:val="00EB0E30"/>
    <w:rsid w:val="00EB2245"/>
    <w:rsid w:val="00EB2F0B"/>
    <w:rsid w:val="00EC3FC6"/>
    <w:rsid w:val="00EC4F4E"/>
    <w:rsid w:val="00EC6C91"/>
    <w:rsid w:val="00ED137B"/>
    <w:rsid w:val="00ED2ADA"/>
    <w:rsid w:val="00ED3FC5"/>
    <w:rsid w:val="00ED5CC5"/>
    <w:rsid w:val="00ED6368"/>
    <w:rsid w:val="00EE0884"/>
    <w:rsid w:val="00EE339E"/>
    <w:rsid w:val="00EE4C5F"/>
    <w:rsid w:val="00EE511A"/>
    <w:rsid w:val="00EE6439"/>
    <w:rsid w:val="00EE660C"/>
    <w:rsid w:val="00EE67C2"/>
    <w:rsid w:val="00EF0E9C"/>
    <w:rsid w:val="00EF1151"/>
    <w:rsid w:val="00EF2136"/>
    <w:rsid w:val="00EF395E"/>
    <w:rsid w:val="00EF5E84"/>
    <w:rsid w:val="00EF6B39"/>
    <w:rsid w:val="00F022BE"/>
    <w:rsid w:val="00F02AF5"/>
    <w:rsid w:val="00F03480"/>
    <w:rsid w:val="00F03AE4"/>
    <w:rsid w:val="00F04879"/>
    <w:rsid w:val="00F04BDC"/>
    <w:rsid w:val="00F06F4F"/>
    <w:rsid w:val="00F125D5"/>
    <w:rsid w:val="00F13645"/>
    <w:rsid w:val="00F15208"/>
    <w:rsid w:val="00F16F81"/>
    <w:rsid w:val="00F17181"/>
    <w:rsid w:val="00F20A2D"/>
    <w:rsid w:val="00F20C82"/>
    <w:rsid w:val="00F21E37"/>
    <w:rsid w:val="00F30A45"/>
    <w:rsid w:val="00F34DF6"/>
    <w:rsid w:val="00F4065A"/>
    <w:rsid w:val="00F41070"/>
    <w:rsid w:val="00F4107A"/>
    <w:rsid w:val="00F4159E"/>
    <w:rsid w:val="00F42FBF"/>
    <w:rsid w:val="00F46B7C"/>
    <w:rsid w:val="00F47CEB"/>
    <w:rsid w:val="00F52C9F"/>
    <w:rsid w:val="00F52F65"/>
    <w:rsid w:val="00F533FC"/>
    <w:rsid w:val="00F54116"/>
    <w:rsid w:val="00F545B9"/>
    <w:rsid w:val="00F607CA"/>
    <w:rsid w:val="00F612BC"/>
    <w:rsid w:val="00F62B65"/>
    <w:rsid w:val="00F63CA3"/>
    <w:rsid w:val="00F66116"/>
    <w:rsid w:val="00F6697E"/>
    <w:rsid w:val="00F73091"/>
    <w:rsid w:val="00F730E8"/>
    <w:rsid w:val="00F7665E"/>
    <w:rsid w:val="00F76F1A"/>
    <w:rsid w:val="00F84780"/>
    <w:rsid w:val="00F8754F"/>
    <w:rsid w:val="00FA1DFE"/>
    <w:rsid w:val="00FA40CE"/>
    <w:rsid w:val="00FA4BEB"/>
    <w:rsid w:val="00FA5574"/>
    <w:rsid w:val="00FB1CD8"/>
    <w:rsid w:val="00FB370A"/>
    <w:rsid w:val="00FB3F2F"/>
    <w:rsid w:val="00FB46A5"/>
    <w:rsid w:val="00FC0BEF"/>
    <w:rsid w:val="00FC12D8"/>
    <w:rsid w:val="00FC1F93"/>
    <w:rsid w:val="00FC5E95"/>
    <w:rsid w:val="00FC6155"/>
    <w:rsid w:val="00FC693F"/>
    <w:rsid w:val="00FD4E7F"/>
    <w:rsid w:val="00FE004D"/>
    <w:rsid w:val="00FE0BEE"/>
    <w:rsid w:val="00FE10CD"/>
    <w:rsid w:val="00FE2725"/>
    <w:rsid w:val="00FE4176"/>
    <w:rsid w:val="00FE60AA"/>
    <w:rsid w:val="00FE7530"/>
    <w:rsid w:val="00FF3FC1"/>
    <w:rsid w:val="00FF41F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D7DF"/>
  <w14:defaultImageDpi w14:val="300"/>
  <w15:docId w15:val="{B1F9F507-4183-43BE-952F-BB194348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4EB8"/>
    <w:rPr>
      <w:color w:val="0000FF" w:themeColor="hyperlink"/>
      <w:u w:val="single"/>
    </w:rPr>
  </w:style>
  <w:style w:type="character" w:styleId="UnresolvedMention">
    <w:name w:val="Unresolved Mention"/>
    <w:basedOn w:val="DefaultParagraphFont"/>
    <w:uiPriority w:val="99"/>
    <w:semiHidden/>
    <w:unhideWhenUsed/>
    <w:rsid w:val="00A04EB8"/>
    <w:rPr>
      <w:color w:val="605E5C"/>
      <w:shd w:val="clear" w:color="auto" w:fill="E1DFDD"/>
    </w:rPr>
  </w:style>
  <w:style w:type="paragraph" w:styleId="NormalWeb">
    <w:name w:val="Normal (Web)"/>
    <w:basedOn w:val="Normal"/>
    <w:uiPriority w:val="99"/>
    <w:unhideWhenUsed/>
    <w:rsid w:val="002D4E6B"/>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Siril Richard</cp:lastModifiedBy>
  <cp:revision>1324</cp:revision>
  <cp:lastPrinted>2025-09-12T20:32:00Z</cp:lastPrinted>
  <dcterms:created xsi:type="dcterms:W3CDTF">2013-12-23T23:15:00Z</dcterms:created>
  <dcterms:modified xsi:type="dcterms:W3CDTF">2025-09-12T20:33:00Z</dcterms:modified>
  <cp:category/>
</cp:coreProperties>
</file>